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A57AD7" w14:textId="77777777" w:rsidR="00B067B4" w:rsidRDefault="00000000">
      <w:pPr>
        <w:jc w:val="center"/>
      </w:pPr>
      <w:r>
        <w:rPr>
          <w:b/>
          <w:sz w:val="44"/>
        </w:rPr>
        <w:t>MINDFLOW AI</w:t>
      </w:r>
    </w:p>
    <w:p w14:paraId="38662D9F" w14:textId="77777777" w:rsidR="00B067B4" w:rsidRDefault="00000000">
      <w:pPr>
        <w:jc w:val="center"/>
      </w:pPr>
      <w:r>
        <w:rPr>
          <w:b/>
          <w:sz w:val="30"/>
        </w:rPr>
        <w:t>Health (category)</w:t>
      </w:r>
      <w:r>
        <w:rPr>
          <w:b/>
          <w:sz w:val="30"/>
        </w:rPr>
        <w:br/>
        <w:t>Product Requirements Document</w:t>
      </w:r>
    </w:p>
    <w:p w14:paraId="42F10A59" w14:textId="77777777" w:rsidR="00B067B4" w:rsidRDefault="00000000">
      <w:pPr>
        <w:jc w:val="center"/>
      </w:pPr>
      <w:r>
        <w:rPr>
          <w:i/>
        </w:rPr>
        <w:t>Developer PRD — Telegram Capture + Web Display + Edit</w:t>
      </w:r>
    </w:p>
    <w:p w14:paraId="3426CD27" w14:textId="77777777" w:rsidR="00B067B4" w:rsidRDefault="00000000">
      <w:pPr>
        <w:pStyle w:val="Heading1"/>
      </w:pPr>
      <w:r>
        <w:t>1. Məhsulun məqsədi</w:t>
      </w:r>
    </w:p>
    <w:p w14:paraId="4F991C52" w14:textId="77777777" w:rsidR="00B067B4" w:rsidRDefault="00000000">
      <w:r>
        <w:t>Health MindFlow-un sağlamlıqla bağlı məlumatları strukturlaşdırılmış şəkildə toplaması, saxlaması və web tətbiqində göstərməsi üçün əsas kateqoriyadır.</w:t>
      </w:r>
    </w:p>
    <w:p w14:paraId="3FE056BF" w14:textId="77777777" w:rsidR="00B067B4" w:rsidRDefault="00000000">
      <w:r>
        <w:t>User Telegram botda health məlumatını sərbəst text və ya voice kimi göndərə bilər. Bot Health seçildikdən sonra ilkin mesajdan mümkün məlumatları çıxarır və bütün Health sub kateqoriyalarını ardıcıl şəkildə yoxlayır. User-in artıq verdiyi məlumat yenidən soruşulmur; çatışmayan məlumatlar isə bot tərəfindən soruşulur.</w:t>
      </w:r>
    </w:p>
    <w:p w14:paraId="1C6CB8E0" w14:textId="77777777" w:rsidR="00B067B4" w:rsidRDefault="00000000">
      <w:r>
        <w:t>Əsas flow:</w:t>
      </w:r>
    </w:p>
    <w:p w14:paraId="11FD3AE6" w14:textId="77777777" w:rsidR="00B067B4" w:rsidRDefault="00000000">
      <w:r>
        <w:t>USER TEXT / VOICE → AI ANALİZ → HEALTH SEÇİMİ → MÖVCUD MƏLUMATLARI GÖTÜR → BÜTÜN HEALTH SUB KATEQORİYALARINI ARDICIL SORUŞ → SAVE → WEB-DƏ GÖSTƏR → EDIT</w:t>
      </w:r>
    </w:p>
    <w:p w14:paraId="3AC95502" w14:textId="77777777" w:rsidR="00B067B4" w:rsidRDefault="00000000">
      <w:pPr>
        <w:pStyle w:val="Heading1"/>
      </w:pPr>
      <w:r>
        <w:t>2. Health kateqoriyası</w:t>
      </w:r>
    </w:p>
    <w:p w14:paraId="58CF0431" w14:textId="77777777" w:rsidR="00B067B4" w:rsidRDefault="00000000">
      <w:r>
        <w:t>Əsas kateqoriya adı: Health</w:t>
      </w:r>
    </w:p>
    <w:p w14:paraId="18E0BD2C" w14:textId="77777777" w:rsidR="00B067B4" w:rsidRDefault="00000000">
      <w:r>
        <w:t>Health daxilində MVP üçün aşağıdakı sub kateqoriyalar olacaq. Bu cədvəldə Required / Optional ayrımı yoxdur. Bot bütün sub kateqoriyaları capture flow zamanı soruşur.</w:t>
      </w:r>
    </w:p>
    <w:tbl>
      <w:tblPr>
        <w:tblStyle w:val="TableGrid"/>
        <w:tblW w:w="0" w:type="auto"/>
        <w:jc w:val="center"/>
        <w:tblLook w:val="04A0" w:firstRow="1" w:lastRow="0" w:firstColumn="1" w:lastColumn="0" w:noHBand="0" w:noVBand="1"/>
      </w:tblPr>
      <w:tblGrid>
        <w:gridCol w:w="2880"/>
        <w:gridCol w:w="2880"/>
        <w:gridCol w:w="2880"/>
      </w:tblGrid>
      <w:tr w:rsidR="00B067B4" w14:paraId="5A28BAEA" w14:textId="77777777">
        <w:trPr>
          <w:jc w:val="center"/>
        </w:trPr>
        <w:tc>
          <w:tcPr>
            <w:tcW w:w="2880" w:type="dxa"/>
            <w:vAlign w:val="center"/>
          </w:tcPr>
          <w:p w14:paraId="00C5EDA5" w14:textId="77777777" w:rsidR="00B067B4" w:rsidRDefault="00000000">
            <w:r>
              <w:rPr>
                <w:b/>
                <w:sz w:val="19"/>
              </w:rPr>
              <w:t>№</w:t>
            </w:r>
          </w:p>
        </w:tc>
        <w:tc>
          <w:tcPr>
            <w:tcW w:w="2880" w:type="dxa"/>
            <w:vAlign w:val="center"/>
          </w:tcPr>
          <w:p w14:paraId="443A904F" w14:textId="77777777" w:rsidR="00B067B4" w:rsidRDefault="00000000">
            <w:r>
              <w:rPr>
                <w:b/>
                <w:sz w:val="19"/>
              </w:rPr>
              <w:t>Field / sub kateqoriya</w:t>
            </w:r>
          </w:p>
        </w:tc>
        <w:tc>
          <w:tcPr>
            <w:tcW w:w="2880" w:type="dxa"/>
            <w:vAlign w:val="center"/>
          </w:tcPr>
          <w:p w14:paraId="15BEF77A" w14:textId="77777777" w:rsidR="00B067B4" w:rsidRDefault="00000000">
            <w:r>
              <w:rPr>
                <w:b/>
                <w:sz w:val="19"/>
              </w:rPr>
              <w:t>Məhsulda istifadə olunan ad / davranış</w:t>
            </w:r>
          </w:p>
        </w:tc>
      </w:tr>
      <w:tr w:rsidR="00B067B4" w14:paraId="692BE48A" w14:textId="77777777">
        <w:trPr>
          <w:jc w:val="center"/>
        </w:trPr>
        <w:tc>
          <w:tcPr>
            <w:tcW w:w="2880" w:type="dxa"/>
            <w:vAlign w:val="center"/>
          </w:tcPr>
          <w:p w14:paraId="67979AAB" w14:textId="77777777" w:rsidR="00B067B4" w:rsidRDefault="00000000">
            <w:r>
              <w:rPr>
                <w:sz w:val="19"/>
              </w:rPr>
              <w:t>1</w:t>
            </w:r>
          </w:p>
        </w:tc>
        <w:tc>
          <w:tcPr>
            <w:tcW w:w="2880" w:type="dxa"/>
            <w:vAlign w:val="center"/>
          </w:tcPr>
          <w:p w14:paraId="3E156F08" w14:textId="77777777" w:rsidR="00B067B4" w:rsidRDefault="00000000">
            <w:r>
              <w:rPr>
                <w:sz w:val="19"/>
              </w:rPr>
              <w:t>Description</w:t>
            </w:r>
          </w:p>
        </w:tc>
        <w:tc>
          <w:tcPr>
            <w:tcW w:w="2880" w:type="dxa"/>
            <w:vAlign w:val="center"/>
          </w:tcPr>
          <w:p w14:paraId="575168BC" w14:textId="77777777" w:rsidR="00B067B4" w:rsidRDefault="00000000">
            <w:r>
              <w:rPr>
                <w:sz w:val="19"/>
              </w:rPr>
              <w:t>İstifadəçinin sağlamlıqla bağlı əsas təsviri. Bot tərəfindən soruşulur.</w:t>
            </w:r>
          </w:p>
        </w:tc>
      </w:tr>
      <w:tr w:rsidR="00B067B4" w14:paraId="78C33999" w14:textId="77777777">
        <w:trPr>
          <w:jc w:val="center"/>
        </w:trPr>
        <w:tc>
          <w:tcPr>
            <w:tcW w:w="2880" w:type="dxa"/>
            <w:vAlign w:val="center"/>
          </w:tcPr>
          <w:p w14:paraId="53EB5FB8" w14:textId="77777777" w:rsidR="00B067B4" w:rsidRDefault="00000000">
            <w:r>
              <w:rPr>
                <w:sz w:val="19"/>
              </w:rPr>
              <w:t>2</w:t>
            </w:r>
          </w:p>
        </w:tc>
        <w:tc>
          <w:tcPr>
            <w:tcW w:w="2880" w:type="dxa"/>
            <w:vAlign w:val="center"/>
          </w:tcPr>
          <w:p w14:paraId="07C3EAAB" w14:textId="77777777" w:rsidR="00B067B4" w:rsidRDefault="00000000">
            <w:r>
              <w:rPr>
                <w:sz w:val="19"/>
              </w:rPr>
              <w:t>Title</w:t>
            </w:r>
          </w:p>
        </w:tc>
        <w:tc>
          <w:tcPr>
            <w:tcW w:w="2880" w:type="dxa"/>
            <w:vAlign w:val="center"/>
          </w:tcPr>
          <w:p w14:paraId="020E46EA" w14:textId="77777777" w:rsidR="00B067B4" w:rsidRDefault="00000000">
            <w:r>
              <w:rPr>
                <w:sz w:val="19"/>
              </w:rPr>
              <w:t>AI Description əsasında avtomatik yaradır; Health-ə daxil olduqda ilk görünən hissədir. User-dən soruşulmur.</w:t>
            </w:r>
          </w:p>
        </w:tc>
      </w:tr>
      <w:tr w:rsidR="00B067B4" w14:paraId="22A4324B" w14:textId="77777777">
        <w:trPr>
          <w:jc w:val="center"/>
        </w:trPr>
        <w:tc>
          <w:tcPr>
            <w:tcW w:w="2880" w:type="dxa"/>
            <w:vAlign w:val="center"/>
          </w:tcPr>
          <w:p w14:paraId="7485A46F" w14:textId="77777777" w:rsidR="00B067B4" w:rsidRDefault="00000000">
            <w:r>
              <w:rPr>
                <w:sz w:val="19"/>
              </w:rPr>
              <w:t>3</w:t>
            </w:r>
          </w:p>
        </w:tc>
        <w:tc>
          <w:tcPr>
            <w:tcW w:w="2880" w:type="dxa"/>
            <w:vAlign w:val="center"/>
          </w:tcPr>
          <w:p w14:paraId="46021ED9" w14:textId="77777777" w:rsidR="00B067B4" w:rsidRDefault="00000000">
            <w:r>
              <w:rPr>
                <w:sz w:val="19"/>
              </w:rPr>
              <w:t>Həkimin ad/soyad və ixtisası</w:t>
            </w:r>
          </w:p>
        </w:tc>
        <w:tc>
          <w:tcPr>
            <w:tcW w:w="2880" w:type="dxa"/>
            <w:vAlign w:val="center"/>
          </w:tcPr>
          <w:p w14:paraId="5A6653A8" w14:textId="77777777" w:rsidR="00B067B4" w:rsidRDefault="00000000">
            <w:r>
              <w:rPr>
                <w:sz w:val="19"/>
              </w:rPr>
              <w:t>Həkimin adı, soyadı və ixtisası. Bot tərəfindən soruşulur.</w:t>
            </w:r>
          </w:p>
        </w:tc>
      </w:tr>
      <w:tr w:rsidR="00B067B4" w14:paraId="11441D88" w14:textId="77777777">
        <w:trPr>
          <w:jc w:val="center"/>
        </w:trPr>
        <w:tc>
          <w:tcPr>
            <w:tcW w:w="2880" w:type="dxa"/>
            <w:vAlign w:val="center"/>
          </w:tcPr>
          <w:p w14:paraId="102A2E0E" w14:textId="77777777" w:rsidR="00B067B4" w:rsidRDefault="00000000">
            <w:r>
              <w:rPr>
                <w:sz w:val="19"/>
              </w:rPr>
              <w:t>4</w:t>
            </w:r>
          </w:p>
        </w:tc>
        <w:tc>
          <w:tcPr>
            <w:tcW w:w="2880" w:type="dxa"/>
            <w:vAlign w:val="center"/>
          </w:tcPr>
          <w:p w14:paraId="3D359B83" w14:textId="77777777" w:rsidR="00B067B4" w:rsidRDefault="00000000">
            <w:r>
              <w:rPr>
                <w:sz w:val="19"/>
              </w:rPr>
              <w:t>Diaqnoz</w:t>
            </w:r>
          </w:p>
        </w:tc>
        <w:tc>
          <w:tcPr>
            <w:tcW w:w="2880" w:type="dxa"/>
            <w:vAlign w:val="center"/>
          </w:tcPr>
          <w:p w14:paraId="4C9BD4EB" w14:textId="77777777" w:rsidR="00B067B4" w:rsidRDefault="00000000">
            <w:r>
              <w:rPr>
                <w:sz w:val="19"/>
              </w:rPr>
              <w:t>Bot tərəfindən soruşulur. User məlumatı verirsə saxlanılır; AI özü diaqnoz yaratmır.</w:t>
            </w:r>
          </w:p>
        </w:tc>
      </w:tr>
      <w:tr w:rsidR="00B067B4" w14:paraId="4EEFBBBE" w14:textId="77777777">
        <w:trPr>
          <w:jc w:val="center"/>
        </w:trPr>
        <w:tc>
          <w:tcPr>
            <w:tcW w:w="2880" w:type="dxa"/>
            <w:vAlign w:val="center"/>
          </w:tcPr>
          <w:p w14:paraId="7D2D9BEE" w14:textId="77777777" w:rsidR="00B067B4" w:rsidRDefault="00000000">
            <w:r>
              <w:rPr>
                <w:sz w:val="19"/>
              </w:rPr>
              <w:t>5</w:t>
            </w:r>
          </w:p>
        </w:tc>
        <w:tc>
          <w:tcPr>
            <w:tcW w:w="2880" w:type="dxa"/>
            <w:vAlign w:val="center"/>
          </w:tcPr>
          <w:p w14:paraId="59C3FC22" w14:textId="77777777" w:rsidR="00B067B4" w:rsidRDefault="00000000">
            <w:r>
              <w:rPr>
                <w:sz w:val="19"/>
              </w:rPr>
              <w:t>Həkimə getmək tarixi</w:t>
            </w:r>
          </w:p>
        </w:tc>
        <w:tc>
          <w:tcPr>
            <w:tcW w:w="2880" w:type="dxa"/>
            <w:vAlign w:val="center"/>
          </w:tcPr>
          <w:p w14:paraId="4EAC9C29" w14:textId="77777777" w:rsidR="00B067B4" w:rsidRDefault="00000000">
            <w:r>
              <w:rPr>
                <w:sz w:val="19"/>
              </w:rPr>
              <w:t>Bot tərəfindən soruşulur. Həkim ziyarətinin tarixidir.</w:t>
            </w:r>
          </w:p>
        </w:tc>
      </w:tr>
      <w:tr w:rsidR="00B067B4" w14:paraId="35CF4EF2" w14:textId="77777777">
        <w:trPr>
          <w:jc w:val="center"/>
        </w:trPr>
        <w:tc>
          <w:tcPr>
            <w:tcW w:w="2880" w:type="dxa"/>
            <w:vAlign w:val="center"/>
          </w:tcPr>
          <w:p w14:paraId="5E02429C" w14:textId="77777777" w:rsidR="00B067B4" w:rsidRDefault="00000000">
            <w:r>
              <w:rPr>
                <w:sz w:val="19"/>
              </w:rPr>
              <w:t>6</w:t>
            </w:r>
          </w:p>
        </w:tc>
        <w:tc>
          <w:tcPr>
            <w:tcW w:w="2880" w:type="dxa"/>
            <w:vAlign w:val="center"/>
          </w:tcPr>
          <w:p w14:paraId="17C24BAB" w14:textId="77777777" w:rsidR="00B067B4" w:rsidRDefault="00000000">
            <w:r>
              <w:rPr>
                <w:sz w:val="19"/>
              </w:rPr>
              <w:t>File Upload</w:t>
            </w:r>
          </w:p>
        </w:tc>
        <w:tc>
          <w:tcPr>
            <w:tcW w:w="2880" w:type="dxa"/>
            <w:vAlign w:val="center"/>
          </w:tcPr>
          <w:p w14:paraId="13DD8F4E" w14:textId="77777777" w:rsidR="00B067B4" w:rsidRDefault="00000000">
            <w:r>
              <w:rPr>
                <w:sz w:val="19"/>
              </w:rPr>
              <w:t>Bot tərəfindən soruşulur. Resept və ya analiz fayllarının yaddaşda saxlanılması üçündür.</w:t>
            </w:r>
          </w:p>
        </w:tc>
      </w:tr>
    </w:tbl>
    <w:p w14:paraId="6D1468D0" w14:textId="77777777" w:rsidR="00B067B4" w:rsidRDefault="00000000">
      <w:pPr>
        <w:pStyle w:val="Heading1"/>
      </w:pPr>
      <w:r>
        <w:t>3. Health record anlayışı</w:t>
      </w:r>
    </w:p>
    <w:p w14:paraId="4305D7AB" w14:textId="77777777" w:rsidR="00B067B4" w:rsidRDefault="00000000">
      <w:r>
        <w:t>Hər Health məlumatı ayrıca bir Health record kimi saxlanılır. Bir user müxtəlif tarixlərdə müxtəlif həkimlərə müraciət etdikdə hər müraciət ayrıca record kimi saxlanıla bilər.</w:t>
      </w:r>
    </w:p>
    <w:p w14:paraId="522F885F" w14:textId="77777777" w:rsidR="00B067B4" w:rsidRDefault="00000000">
      <w:r>
        <w:t>Məsələn:</w:t>
      </w:r>
    </w:p>
    <w:p w14:paraId="048F88C5" w14:textId="77777777" w:rsidR="00B067B4" w:rsidRDefault="00000000">
      <w:pPr>
        <w:pStyle w:val="ListBullet"/>
      </w:pPr>
      <w:r>
        <w:t>Title: Endokrinoloq müayinəsi — insulin resistance</w:t>
      </w:r>
    </w:p>
    <w:p w14:paraId="117EA265" w14:textId="77777777" w:rsidR="00B067B4" w:rsidRDefault="00000000">
      <w:pPr>
        <w:pStyle w:val="ListBullet"/>
      </w:pPr>
      <w:r>
        <w:t>Description: Son bir həftədir ...</w:t>
      </w:r>
    </w:p>
    <w:p w14:paraId="4228B257" w14:textId="77777777" w:rsidR="00B067B4" w:rsidRDefault="00000000">
      <w:pPr>
        <w:pStyle w:val="ListBullet"/>
      </w:pPr>
      <w:r>
        <w:t>Doctor: Dr. Elvin Məmmədov — Endocrinologist</w:t>
      </w:r>
    </w:p>
    <w:p w14:paraId="2E4E8F8B" w14:textId="77777777" w:rsidR="00B067B4" w:rsidRDefault="00000000">
      <w:pPr>
        <w:pStyle w:val="ListBullet"/>
      </w:pPr>
      <w:r>
        <w:t>Diagnosis: insulin resistance</w:t>
      </w:r>
    </w:p>
    <w:p w14:paraId="16E59C78" w14:textId="77777777" w:rsidR="00B067B4" w:rsidRDefault="00000000">
      <w:pPr>
        <w:pStyle w:val="ListBullet"/>
      </w:pPr>
      <w:r>
        <w:t>Doctor Visit Date: 12.09.2026</w:t>
      </w:r>
    </w:p>
    <w:p w14:paraId="01B05A53" w14:textId="77777777" w:rsidR="00B067B4" w:rsidRDefault="00000000">
      <w:pPr>
        <w:pStyle w:val="ListBullet"/>
      </w:pPr>
      <w:r>
        <w:t>Files: Prescription.pdf, Blood_Test.pdf, MRI.pdf</w:t>
      </w:r>
    </w:p>
    <w:p w14:paraId="6585D481" w14:textId="77777777" w:rsidR="00B067B4" w:rsidRDefault="00000000">
      <w:r>
        <w:t>File upload-un məqsədi tibbi sənədləri analiz etmək və ya tibbi məsləhət vermək deyil. Məqsəd user-in sağlamlıq keçmişini yaddaşda saxlamaq və sonradan rahat tapmasına imkan yaratmaqdır.</w:t>
      </w:r>
    </w:p>
    <w:p w14:paraId="5A36351A" w14:textId="77777777" w:rsidR="00B067B4" w:rsidRDefault="00000000">
      <w:pPr>
        <w:pStyle w:val="Heading1"/>
      </w:pPr>
      <w:r>
        <w:t>4. Health capture prinsipi</w:t>
      </w:r>
    </w:p>
    <w:p w14:paraId="6CA007ED" w14:textId="77777777" w:rsidR="00B067B4" w:rsidRDefault="00000000">
      <w:pPr>
        <w:pStyle w:val="ListNumber"/>
      </w:pPr>
      <w:r>
        <w:t>User Telegram bot-a text və ya voice göndərir.</w:t>
      </w:r>
    </w:p>
    <w:p w14:paraId="525CF500" w14:textId="77777777" w:rsidR="00B067B4" w:rsidRDefault="00000000">
      <w:pPr>
        <w:pStyle w:val="ListNumber"/>
      </w:pPr>
      <w:r>
        <w:t>Voice text-ə çevrilir və normal text flow kimi işlənir.</w:t>
      </w:r>
    </w:p>
    <w:p w14:paraId="532FDC09" w14:textId="77777777" w:rsidR="00B067B4" w:rsidRDefault="00000000">
      <w:pPr>
        <w:pStyle w:val="ListNumber"/>
      </w:pPr>
      <w:r>
        <w:t>Bot user-ə əsas kateqoriyaları təqdim edir və user Health seçir.</w:t>
      </w:r>
    </w:p>
    <w:p w14:paraId="6E1939B5" w14:textId="77777777" w:rsidR="00B067B4" w:rsidRDefault="00000000">
      <w:pPr>
        <w:pStyle w:val="ListNumber"/>
      </w:pPr>
      <w:r>
        <w:t>AI ilkin mesajdan Health sub kateqoriyalarına aid məlumatları çıxarır.</w:t>
      </w:r>
    </w:p>
    <w:p w14:paraId="58C7B8EF" w14:textId="77777777" w:rsidR="00B067B4" w:rsidRDefault="00000000">
      <w:pPr>
        <w:pStyle w:val="ListNumber"/>
      </w:pPr>
      <w:r>
        <w:t>İlkin mesajda artıq verilmiş məlumat doldurulmuş hesab olunur və həmin məlumat üçün sual verilmir.</w:t>
      </w:r>
    </w:p>
    <w:p w14:paraId="010E7D1F" w14:textId="77777777" w:rsidR="00B067B4" w:rsidRDefault="00000000">
      <w:pPr>
        <w:pStyle w:val="ListNumber"/>
      </w:pPr>
      <w:r>
        <w:t>İlkin mesajda olmayan Health sub kateqoriyaları ardıcıl şəkildə user-dən soruşulur.</w:t>
      </w:r>
    </w:p>
    <w:p w14:paraId="23E2CF00" w14:textId="77777777" w:rsidR="00B067B4" w:rsidRDefault="00000000">
      <w:pPr>
        <w:pStyle w:val="ListNumber"/>
      </w:pPr>
      <w:r>
        <w:t>Bütün Health sub kateqoriyaları capture flow-dan keçir.</w:t>
      </w:r>
    </w:p>
    <w:p w14:paraId="4F2C0A71" w14:textId="77777777" w:rsidR="00B067B4" w:rsidRDefault="00000000">
      <w:pPr>
        <w:pStyle w:val="ListNumber"/>
      </w:pPr>
      <w:r>
        <w:t>Title ayrıca user-dən soruşulmur; AI onu Description əsasında yaradır.</w:t>
      </w:r>
    </w:p>
    <w:p w14:paraId="6799756A" w14:textId="77777777" w:rsidR="00B067B4" w:rsidRDefault="00000000">
      <w:pPr>
        <w:pStyle w:val="ListNumber"/>
      </w:pPr>
      <w:r>
        <w:t>User məlumatın olmadığını bildirərsə, həmin sub kateqoriya boş saxlanıla bilər və növbəti sub kateqoriyaya keçilir.</w:t>
      </w:r>
    </w:p>
    <w:p w14:paraId="053A5C5F" w14:textId="77777777" w:rsidR="00B067B4" w:rsidRDefault="00000000">
      <w:pPr>
        <w:pStyle w:val="ListNumber"/>
      </w:pPr>
      <w:r>
        <w:t>Flow tamamlandıqdan sonra Health record save olunur və web tətbiqində göstərilir.</w:t>
      </w:r>
    </w:p>
    <w:p w14:paraId="2AF65B77" w14:textId="77777777" w:rsidR="00B067B4" w:rsidRDefault="00000000">
      <w:pPr>
        <w:pStyle w:val="Heading1"/>
      </w:pPr>
      <w:r>
        <w:t>5. Health field-lərinin izahı</w:t>
      </w:r>
    </w:p>
    <w:p w14:paraId="481FAB7D" w14:textId="77777777" w:rsidR="00B067B4" w:rsidRDefault="00000000">
      <w:pPr>
        <w:pStyle w:val="Heading2"/>
      </w:pPr>
      <w:r>
        <w:t>5.1 Description</w:t>
      </w:r>
    </w:p>
    <w:p w14:paraId="0202AA4A" w14:textId="77777777" w:rsidR="00B067B4" w:rsidRDefault="00000000">
      <w:r>
        <w:t>Health record-un əsas məzmunudur. Şikayət, simptom, müraciət səbəbi, müayinə konteksti və user-in paylaşdığı digər sağlamlıq məlumatlarını ehtiva edə bilər.</w:t>
      </w:r>
    </w:p>
    <w:p w14:paraId="3B4B7E1F" w14:textId="77777777" w:rsidR="00B067B4" w:rsidRDefault="00000000">
      <w:r>
        <w:t>Məsələn: “Son bir həftədir baş ağrılarım olur və bununla bağlı həkimə müraciət etdim.”</w:t>
      </w:r>
    </w:p>
    <w:p w14:paraId="5A324FAB" w14:textId="77777777" w:rsidR="00B067B4" w:rsidRDefault="00000000">
      <w:r>
        <w:t>Bot Description məlumatını capture flow zamanı soruşur. Əgər user ilkin mesajda Description məlumatını veribsə, bot onu yenidən soruşmur.</w:t>
      </w:r>
    </w:p>
    <w:p w14:paraId="57272CE2" w14:textId="77777777" w:rsidR="00B067B4" w:rsidRDefault="00000000">
      <w:r>
        <w:t>AI mətni daha strukturlaşdırılmış formada təqdim edə bilər, lakin user-in demədiyi tibbi faktları əlavə etməməlidir.</w:t>
      </w:r>
    </w:p>
    <w:p w14:paraId="14F1CB2C" w14:textId="77777777" w:rsidR="00B067B4" w:rsidRDefault="00000000">
      <w:pPr>
        <w:pStyle w:val="Heading2"/>
      </w:pPr>
      <w:r>
        <w:t>5.2 Title</w:t>
      </w:r>
    </w:p>
    <w:p w14:paraId="1B0C0E22" w14:textId="77777777" w:rsidR="00B067B4" w:rsidRDefault="00000000">
      <w:r>
        <w:t>Title AI tərəfindən Description əsasında avtomatik yaradılır. User-dən ayrıca Title daxil etməsi tələb olunmur.</w:t>
      </w:r>
    </w:p>
    <w:p w14:paraId="3886FC34" w14:textId="77777777" w:rsidR="00B067B4" w:rsidRDefault="00000000">
      <w:r>
        <w:t>Title Health bölməsinə daxil olduqda record üçün ilk görünən əsas məlumatdır və record-un qısa başlığı kimi istifadə olunur.</w:t>
      </w:r>
    </w:p>
    <w:p w14:paraId="2D86262B" w14:textId="77777777" w:rsidR="00B067B4" w:rsidRDefault="00000000">
      <w:r>
        <w:t>Title qısa, aydın və Description-un məzmununa uyğun olmalıdır.</w:t>
      </w:r>
    </w:p>
    <w:p w14:paraId="0E72F9D8" w14:textId="77777777" w:rsidR="00B067B4" w:rsidRDefault="00000000">
      <w:r>
        <w:t>Məsələn: “Endokrinoloq müayinəsi — insulin resistance”.</w:t>
      </w:r>
    </w:p>
    <w:p w14:paraId="6BE78C1D" w14:textId="77777777" w:rsidR="00B067B4" w:rsidRDefault="00000000">
      <w:r>
        <w:t>Title sonradan web tətbiqində edit edilə bilər.</w:t>
      </w:r>
    </w:p>
    <w:p w14:paraId="2CF71AAA" w14:textId="77777777" w:rsidR="00B067B4" w:rsidRDefault="00000000">
      <w:pPr>
        <w:pStyle w:val="Heading2"/>
      </w:pPr>
      <w:r>
        <w:t>5.3 Həkimin ad/soyad və ixtisası</w:t>
      </w:r>
    </w:p>
    <w:p w14:paraId="1EC6B56A" w14:textId="77777777" w:rsidR="00B067B4" w:rsidRDefault="00000000">
      <w:r>
        <w:t>Bu sub kateqoriya capture flow zamanı user-dən soruşulur və həkimin adı, soyadı və ixtisasını əhatə edir.</w:t>
      </w:r>
    </w:p>
    <w:p w14:paraId="482A6C30" w14:textId="77777777" w:rsidR="00B067B4" w:rsidRDefault="00000000">
      <w:r>
        <w:t>Məsələn: “Dr. Elvin Məmmədov — Endocrinologist”.</w:t>
      </w:r>
    </w:p>
    <w:p w14:paraId="1E854E9F" w14:textId="77777777" w:rsidR="00B067B4" w:rsidRDefault="00000000">
      <w:r>
        <w:t>User bu məlumatı ilkin mesajda veribsə, bot onu yenidən soruşmur.</w:t>
      </w:r>
    </w:p>
    <w:p w14:paraId="7B25F3CA" w14:textId="77777777" w:rsidR="00B067B4" w:rsidRDefault="00000000">
      <w:r>
        <w:t>Məhsul səviyyəsində ad/soyad və ixtisas birlikdə göstərilir; developer/data model səviyyəsində ayrıca strukturlaşdırıla bilər.</w:t>
      </w:r>
    </w:p>
    <w:p w14:paraId="7A0677E7" w14:textId="77777777" w:rsidR="00B067B4" w:rsidRDefault="00000000">
      <w:pPr>
        <w:pStyle w:val="Heading2"/>
      </w:pPr>
      <w:r>
        <w:t>5.4 Diaqnoz</w:t>
      </w:r>
    </w:p>
    <w:p w14:paraId="6532CBEE" w14:textId="77777777" w:rsidR="00B067B4" w:rsidRDefault="00000000">
      <w:r>
        <w:t>Bot tərəfindən capture flow zamanı soruşulur.</w:t>
      </w:r>
    </w:p>
    <w:p w14:paraId="68C662C5" w14:textId="77777777" w:rsidR="00B067B4" w:rsidRDefault="00000000">
      <w:r>
        <w:t>Həkim tərəfindən qeyd olunan və ya user-in açıq şəkildə verdiyi diaqnoz saxlanılır.</w:t>
      </w:r>
    </w:p>
    <w:p w14:paraId="1DC7FC54" w14:textId="77777777" w:rsidR="00B067B4" w:rsidRDefault="00000000">
      <w:r>
        <w:t>AI user tərəfindən verilməyən tibbi diaqnozu özü uydurmamalıdır.</w:t>
      </w:r>
    </w:p>
    <w:p w14:paraId="1C27F769" w14:textId="77777777" w:rsidR="00B067B4" w:rsidRDefault="00000000">
      <w:r>
        <w:t>Məsələn: “Həkim insulin resistance diaqnozu qeyd etdi.” → Diagnosis = insulin resistance.</w:t>
      </w:r>
    </w:p>
    <w:p w14:paraId="444B4944" w14:textId="77777777" w:rsidR="00B067B4" w:rsidRDefault="00000000">
      <w:r>
        <w:t>User diaqnoz olmadığını bildirərsə Diagnosis boş saxlanıla bilər.</w:t>
      </w:r>
    </w:p>
    <w:p w14:paraId="1746928B" w14:textId="77777777" w:rsidR="00B067B4" w:rsidRDefault="00000000">
      <w:pPr>
        <w:pStyle w:val="Heading2"/>
      </w:pPr>
      <w:r>
        <w:t>5.5 Həkimə getmək tarixi</w:t>
      </w:r>
    </w:p>
    <w:p w14:paraId="09709400" w14:textId="77777777" w:rsidR="00B067B4" w:rsidRDefault="00000000">
      <w:r>
        <w:t>Bot tərəfindən capture flow zamanı soruşulur və həkim ziyarətinin tarixini göstərir.</w:t>
      </w:r>
    </w:p>
    <w:p w14:paraId="3EEA6BA3" w14:textId="77777777" w:rsidR="00B067B4" w:rsidRDefault="00000000">
      <w:r>
        <w:t>User tarixi ilkin mesajda veribsə, həmin tarix avtomatik götürülür və bot tarixi yenidən soruşmur.</w:t>
      </w:r>
    </w:p>
    <w:p w14:paraId="4230296D" w14:textId="77777777" w:rsidR="00B067B4" w:rsidRDefault="00000000">
      <w:r>
        <w:t>User tarix olmadığını bildirərsə field boş saxlanıla bilər.</w:t>
      </w:r>
    </w:p>
    <w:p w14:paraId="4CB212F0" w14:textId="77777777" w:rsidR="00B067B4" w:rsidRDefault="00000000">
      <w:r>
        <w:t>Bu məlumat sonradan Health history axtarışında və AI Assistant sorğularında istifadə oluna bilər.</w:t>
      </w:r>
    </w:p>
    <w:p w14:paraId="668D60F2" w14:textId="77777777" w:rsidR="00B067B4" w:rsidRDefault="00000000">
      <w:pPr>
        <w:pStyle w:val="Heading2"/>
      </w:pPr>
      <w:r>
        <w:t>5.6 File Upload</w:t>
      </w:r>
    </w:p>
    <w:p w14:paraId="58CD02FF" w14:textId="77777777" w:rsidR="00B067B4" w:rsidRDefault="00000000">
      <w:r>
        <w:t>Bot tərəfindən capture flow zamanı user-dən soruşulur.</w:t>
      </w:r>
    </w:p>
    <w:p w14:paraId="4BF8DDBB" w14:textId="77777777" w:rsidR="00B067B4" w:rsidRDefault="00000000">
      <w:r>
        <w:t>User resept və ya analiz nəticələrini Telegram vasitəsilə Health record-a əlavə edə bilər.</w:t>
      </w:r>
    </w:p>
    <w:p w14:paraId="255F3AC2" w14:textId="77777777" w:rsidR="00B067B4" w:rsidRDefault="00000000">
      <w:r>
        <w:t>File upload-un məqsədi yalnız yaddaşda saxlamaqdır: user sağlamlıq keçmişini axtaranda və ya həkimə gedəndə əvvəlki sənədləri rahat tapa bilsin.</w:t>
      </w:r>
    </w:p>
    <w:p w14:paraId="515DE690" w14:textId="77777777" w:rsidR="00B067B4" w:rsidRDefault="00000000">
      <w:pPr>
        <w:pStyle w:val="ListBullet"/>
      </w:pPr>
      <w:r>
        <w:t>Prescription / Resept</w:t>
      </w:r>
    </w:p>
    <w:p w14:paraId="1A630419" w14:textId="77777777" w:rsidR="00B067B4" w:rsidRDefault="00000000">
      <w:pPr>
        <w:pStyle w:val="ListBullet"/>
      </w:pPr>
      <w:r>
        <w:t>Lab Test Results / Analiz nəticəsi</w:t>
      </w:r>
    </w:p>
    <w:p w14:paraId="63A0E821" w14:textId="77777777" w:rsidR="00B067B4" w:rsidRDefault="00000000">
      <w:r>
        <w:t>Bir Health record-a minimum 3 file əlavə etmək mümkün olmalıdır. Məsələn: Prescription + Blood Test + MRI.</w:t>
      </w:r>
    </w:p>
    <w:p w14:paraId="2EF62AE8" w14:textId="77777777" w:rsidR="00B067B4" w:rsidRDefault="00000000">
      <w:r>
        <w:t>File-lər eyni Health record-a bağlanır və web tətbiqində həmin record daxilində göstərilir.</w:t>
      </w:r>
    </w:p>
    <w:p w14:paraId="34D8D5DB" w14:textId="77777777" w:rsidR="00B067B4" w:rsidRDefault="00000000">
      <w:r>
        <w:t>MVP-də file məzmununun tibbi analiz edilməsi və ya file-dan avtomatik diagnosis çıxarılması tələb olunmur.</w:t>
      </w:r>
    </w:p>
    <w:p w14:paraId="7D9108A6" w14:textId="77777777" w:rsidR="00B067B4" w:rsidRDefault="00000000">
      <w:r>
        <w:t>File upload sualı istifadəçiyə seçim imkanı verməlidir. Məsələn: “Resept və ya analiz faylı əlavə etmək istəyirsiniz?”</w:t>
      </w:r>
    </w:p>
    <w:p w14:paraId="4005BD31" w14:textId="77777777" w:rsidR="00B067B4" w:rsidRDefault="00000000">
      <w:pPr>
        <w:pStyle w:val="Heading1"/>
      </w:pPr>
      <w:r>
        <w:t>6. Ən vacib qayda: user-in verdiyi məlumatı yenidən soruşma</w:t>
      </w:r>
    </w:p>
    <w:p w14:paraId="3737E86D" w14:textId="77777777" w:rsidR="00B067B4" w:rsidRDefault="00000000">
      <w:r>
        <w:t>AI ilkin mesajı analiz edir. Hansı Health sub kateqoriyası artıq mesajda varsa, həmin məlumat qorunur və bot onu yenidən istəmir. Çatışmayan sub kateqoriyalar isə ardıcıllıqla soruşulur.</w:t>
      </w:r>
    </w:p>
    <w:p w14:paraId="76DC7F73" w14:textId="77777777" w:rsidR="00B067B4" w:rsidRDefault="00000000">
      <w:r>
        <w:t>Məsələn: “Dr. Aysel Əliyeva, endokrinoloq. Son müayinədə insulin resistance diaqnozu qeyd edildi.”</w:t>
      </w:r>
    </w:p>
    <w:p w14:paraId="04126787" w14:textId="77777777" w:rsidR="00B067B4" w:rsidRDefault="00000000">
      <w:pPr>
        <w:pStyle w:val="ListBullet"/>
      </w:pPr>
      <w:r>
        <w:t>Doctor: Dr. Aysel Əliyeva</w:t>
      </w:r>
    </w:p>
    <w:p w14:paraId="511A4630" w14:textId="77777777" w:rsidR="00B067B4" w:rsidRDefault="00000000">
      <w:pPr>
        <w:pStyle w:val="ListBullet"/>
      </w:pPr>
      <w:r>
        <w:t>Specialty: Endocrinologist</w:t>
      </w:r>
    </w:p>
    <w:p w14:paraId="7803765A" w14:textId="77777777" w:rsidR="00B067B4" w:rsidRDefault="00000000">
      <w:pPr>
        <w:pStyle w:val="ListBullet"/>
      </w:pPr>
      <w:r>
        <w:t>Diagnosis: insulin resistance</w:t>
      </w:r>
    </w:p>
    <w:p w14:paraId="37E04F82" w14:textId="77777777" w:rsidR="00B067B4" w:rsidRDefault="00000000">
      <w:pPr>
        <w:pStyle w:val="ListBullet"/>
      </w:pPr>
      <w:r>
        <w:t>Description: ilkin health context-dən çıxarılır</w:t>
      </w:r>
    </w:p>
    <w:p w14:paraId="33570EF6" w14:textId="77777777" w:rsidR="00B067B4" w:rsidRDefault="00000000">
      <w:pPr>
        <w:pStyle w:val="ListBullet"/>
      </w:pPr>
      <w:r>
        <w:t>Doctor Visit Date: missing</w:t>
      </w:r>
    </w:p>
    <w:p w14:paraId="2DE5B9F3" w14:textId="77777777" w:rsidR="00B067B4" w:rsidRDefault="00000000">
      <w:pPr>
        <w:pStyle w:val="ListBullet"/>
      </w:pPr>
      <w:r>
        <w:t>File Upload: missing</w:t>
      </w:r>
    </w:p>
    <w:p w14:paraId="611B7D29" w14:textId="77777777" w:rsidR="00B067B4" w:rsidRDefault="00000000">
      <w:r>
        <w:t>Bu halda bot Doctor, Specialty, Diagnosis və Description məlumatlarını təkrar soruşmur. Növbəti addım Doctor Visit Date sualıdır, daha sonra File Upload sualı verilir.</w:t>
      </w:r>
    </w:p>
    <w:p w14:paraId="769D7E95" w14:textId="77777777" w:rsidR="00B067B4" w:rsidRDefault="00000000">
      <w:pPr>
        <w:pStyle w:val="Heading1"/>
      </w:pPr>
      <w:r>
        <w:t>7. Bütün Health sub kateqoriyalarının soruşulması</w:t>
      </w:r>
    </w:p>
    <w:p w14:paraId="130E2187" w14:textId="77777777" w:rsidR="00B067B4" w:rsidRDefault="00000000">
      <w:r>
        <w:t>Bot bütün Health sub kateqoriyalarını birdən göstərməməlidir. Onları müəyyən edilmiş ardıcıllıqla bir-bir soruşmalıdır.</w:t>
      </w:r>
    </w:p>
    <w:p w14:paraId="2028F436" w14:textId="77777777" w:rsidR="00B067B4" w:rsidRDefault="00000000">
      <w:r>
        <w:t>MVP sorğu ardıcıllığı:</w:t>
      </w:r>
    </w:p>
    <w:p w14:paraId="5E2D8FFC" w14:textId="77777777" w:rsidR="00B067B4" w:rsidRDefault="00000000">
      <w:pPr>
        <w:pStyle w:val="ListNumber"/>
      </w:pPr>
      <w:r>
        <w:t>Description</w:t>
      </w:r>
    </w:p>
    <w:p w14:paraId="14F9A49F" w14:textId="77777777" w:rsidR="00B067B4" w:rsidRDefault="00000000">
      <w:pPr>
        <w:pStyle w:val="ListNumber"/>
      </w:pPr>
      <w:r>
        <w:t>Title — AI Description əsasında avtomatik yaradır; user-dən soruşulmur</w:t>
      </w:r>
    </w:p>
    <w:p w14:paraId="482D14B8" w14:textId="77777777" w:rsidR="00B067B4" w:rsidRDefault="00000000">
      <w:pPr>
        <w:pStyle w:val="ListNumber"/>
      </w:pPr>
      <w:r>
        <w:t>Həkimin ad/soyad və ixtisası</w:t>
      </w:r>
    </w:p>
    <w:p w14:paraId="0480B016" w14:textId="77777777" w:rsidR="00B067B4" w:rsidRDefault="00000000">
      <w:pPr>
        <w:pStyle w:val="ListNumber"/>
      </w:pPr>
      <w:r>
        <w:t>Diaqnoz</w:t>
      </w:r>
    </w:p>
    <w:p w14:paraId="57EFFC48" w14:textId="77777777" w:rsidR="00B067B4" w:rsidRDefault="00000000">
      <w:pPr>
        <w:pStyle w:val="ListNumber"/>
      </w:pPr>
      <w:r>
        <w:t>Həkimə getmək tarixi</w:t>
      </w:r>
    </w:p>
    <w:p w14:paraId="2CAE2A27" w14:textId="77777777" w:rsidR="00B067B4" w:rsidRDefault="00000000">
      <w:pPr>
        <w:pStyle w:val="ListNumber"/>
      </w:pPr>
      <w:r>
        <w:t>File Upload</w:t>
      </w:r>
    </w:p>
    <w:p w14:paraId="3093E566" w14:textId="77777777" w:rsidR="00B067B4" w:rsidRDefault="00000000">
      <w:r>
        <w:t>Bu sıra bütün Health capture flow üçün tətbiq olunur. İlkin mesajda məlumat varsa həmin addım avtomatik tamamlanır və user-dən yenidən soruşulmur.</w:t>
      </w:r>
    </w:p>
    <w:p w14:paraId="34D43B9E" w14:textId="77777777" w:rsidR="00B067B4" w:rsidRDefault="00000000">
      <w:r>
        <w:t>User optional xarakterli məlumatın olmadığını bildirərsə, həmin field boş saxlanıla bilər və bot növbəti sub kateqoriyaya keçir.</w:t>
      </w:r>
    </w:p>
    <w:p w14:paraId="4CFFF3C4" w14:textId="77777777" w:rsidR="00B067B4" w:rsidRDefault="00000000">
      <w:pPr>
        <w:pStyle w:val="Heading1"/>
      </w:pPr>
      <w:r>
        <w:t>8. Telegram Health sual nümunəsi</w:t>
      </w:r>
    </w:p>
    <w:p w14:paraId="1237781A" w14:textId="77777777" w:rsidR="00B067B4" w:rsidRDefault="00000000">
      <w:r>
        <w:t>User: “Bu gün endokrinoloqa getdim. Baş ağrılarımla bağlı müayinə oldum.”</w:t>
      </w:r>
    </w:p>
    <w:p w14:paraId="75074560" w14:textId="77777777" w:rsidR="00B067B4" w:rsidRDefault="00000000">
      <w:r>
        <w:t>User Health seçir.</w:t>
      </w:r>
    </w:p>
    <w:p w14:paraId="32FD5C1A" w14:textId="77777777" w:rsidR="00B067B4" w:rsidRDefault="00000000">
      <w:pPr>
        <w:pStyle w:val="ListBullet"/>
      </w:pPr>
      <w:r>
        <w:t>AI Description → “Baş ağrıları ilə bağlı endokrinoloqa müraciət edildi.”</w:t>
      </w:r>
    </w:p>
    <w:p w14:paraId="3CC31E66" w14:textId="77777777" w:rsidR="00B067B4" w:rsidRDefault="00000000">
      <w:pPr>
        <w:pStyle w:val="ListBullet"/>
      </w:pPr>
      <w:r>
        <w:t>AI Title → Description əsasında avtomatik yaradılır</w:t>
      </w:r>
    </w:p>
    <w:p w14:paraId="2471F770" w14:textId="77777777" w:rsidR="00B067B4" w:rsidRDefault="00000000">
      <w:r>
        <w:t>Bot: “Həkimin adı, soyadı və ixtisası nədir?”</w:t>
      </w:r>
    </w:p>
    <w:p w14:paraId="432E48FF" w14:textId="77777777" w:rsidR="00B067B4" w:rsidRDefault="00000000">
      <w:r>
        <w:t>User: “Dr. Elvin Məmmədov, endokrinoloq.”</w:t>
      </w:r>
    </w:p>
    <w:p w14:paraId="61B33926" w14:textId="77777777" w:rsidR="00B067B4" w:rsidRDefault="00000000">
      <w:r>
        <w:t>Bot: “Diaqnoz qeyd olunub?”</w:t>
      </w:r>
    </w:p>
    <w:p w14:paraId="33A450D4" w14:textId="77777777" w:rsidR="00B067B4" w:rsidRDefault="00000000">
      <w:r>
        <w:t>User: “Xeyr.”</w:t>
      </w:r>
    </w:p>
    <w:p w14:paraId="41BDAFAE" w14:textId="77777777" w:rsidR="00B067B4" w:rsidRDefault="00000000">
      <w:r>
        <w:t>Bot: “Həkimə hansı tarixdə getmisiniz?”</w:t>
      </w:r>
    </w:p>
    <w:p w14:paraId="250977CF" w14:textId="77777777" w:rsidR="00B067B4" w:rsidRDefault="00000000">
      <w:r>
        <w:t>User: “19 sentyabr 2026.”</w:t>
      </w:r>
    </w:p>
    <w:p w14:paraId="7746129E" w14:textId="77777777" w:rsidR="00B067B4" w:rsidRDefault="00000000">
      <w:r>
        <w:t>Bot: “Resept və ya analiz faylı əlavə etmək istəyirsiniz?”</w:t>
      </w:r>
    </w:p>
    <w:p w14:paraId="5645301B" w14:textId="77777777" w:rsidR="00B067B4" w:rsidRDefault="00000000">
      <w:r>
        <w:t>User: “Bəli.”</w:t>
      </w:r>
    </w:p>
    <w:p w14:paraId="37536DA0" w14:textId="77777777" w:rsidR="00B067B4" w:rsidRDefault="00000000">
      <w:r>
        <w:t>Bot file gözləyir və file göndərildikdən sonra həmin Health record-a bağlayır.</w:t>
      </w:r>
    </w:p>
    <w:p w14:paraId="16A16998" w14:textId="77777777" w:rsidR="00B067B4" w:rsidRDefault="00000000">
      <w:r>
        <w:t>Bütün addımlar tamamlandıqdan sonra record save olunur.</w:t>
      </w:r>
    </w:p>
    <w:p w14:paraId="495CB739" w14:textId="77777777" w:rsidR="00B067B4" w:rsidRDefault="00000000">
      <w:pPr>
        <w:pStyle w:val="Heading1"/>
      </w:pPr>
      <w:r>
        <w:t>9. File upload flow</w:t>
      </w:r>
    </w:p>
    <w:p w14:paraId="04EDD8BB" w14:textId="77777777" w:rsidR="00B067B4" w:rsidRDefault="00000000">
      <w:pPr>
        <w:pStyle w:val="ListNumber"/>
      </w:pPr>
      <w:r>
        <w:t>User Health record üçün Telegram vasitəsilə resept və ya analiz faylı göndərir.</w:t>
      </w:r>
    </w:p>
    <w:p w14:paraId="33A03B4D" w14:textId="77777777" w:rsidR="00B067B4" w:rsidRDefault="00000000">
      <w:pPr>
        <w:pStyle w:val="ListNumber"/>
      </w:pPr>
      <w:r>
        <w:t>System file-i qəbul edir.</w:t>
      </w:r>
    </w:p>
    <w:p w14:paraId="250FC9BF" w14:textId="77777777" w:rsidR="00B067B4" w:rsidRDefault="00000000">
      <w:pPr>
        <w:pStyle w:val="ListNumber"/>
      </w:pPr>
      <w:r>
        <w:t>File həmin Health record ilə əlaqələndirilir.</w:t>
      </w:r>
    </w:p>
    <w:p w14:paraId="69BB76E1" w14:textId="77777777" w:rsidR="00B067B4" w:rsidRDefault="00000000">
      <w:pPr>
        <w:pStyle w:val="ListNumber"/>
      </w:pPr>
      <w:r>
        <w:t>Bir record-a minimum 3 file əlavə etmək mümkün olur.</w:t>
      </w:r>
    </w:p>
    <w:p w14:paraId="57CC956A" w14:textId="77777777" w:rsidR="00B067B4" w:rsidRDefault="00000000">
      <w:pPr>
        <w:pStyle w:val="ListNumber"/>
      </w:pPr>
      <w:r>
        <w:t>File-lər web tətbiqində həmin Health record daxilində göstərilir.</w:t>
      </w:r>
    </w:p>
    <w:p w14:paraId="5E8CF120" w14:textId="77777777" w:rsidR="00B067B4" w:rsidRDefault="00000000">
      <w:pPr>
        <w:pStyle w:val="ListNumber"/>
      </w:pPr>
      <w:r>
        <w:t>File upload yalnız yaddaş/saxlama məqsədlidir; MVP-də file məzmununun tibbi analizi tələb olunmur.</w:t>
      </w:r>
    </w:p>
    <w:p w14:paraId="03E1ECC7" w14:textId="2986233F" w:rsidR="00B067B4" w:rsidRDefault="00000000">
      <w:pPr>
        <w:pStyle w:val="Heading1"/>
      </w:pPr>
      <w:r>
        <w:t>1</w:t>
      </w:r>
      <w:r w:rsidR="008D2B22">
        <w:t>0</w:t>
      </w:r>
      <w:r>
        <w:t>. Health üçün Web Edit</w:t>
      </w:r>
    </w:p>
    <w:p w14:paraId="0D453BB4" w14:textId="77777777" w:rsidR="00B067B4" w:rsidRDefault="00000000">
      <w:r>
        <w:t>Health record save-dən sonra web tətbiqində edit edilə bilməlidir.</w:t>
      </w:r>
    </w:p>
    <w:p w14:paraId="34101EB7" w14:textId="77777777" w:rsidR="00B067B4" w:rsidRDefault="00000000">
      <w:pPr>
        <w:pStyle w:val="ListBullet"/>
      </w:pPr>
      <w:r>
        <w:t>Description dəyişdirilə bilər.</w:t>
      </w:r>
    </w:p>
    <w:p w14:paraId="69772067" w14:textId="77777777" w:rsidR="00B067B4" w:rsidRDefault="00000000">
      <w:pPr>
        <w:pStyle w:val="ListBullet"/>
      </w:pPr>
      <w:r>
        <w:t>Title dəyişdirilə bilər.</w:t>
      </w:r>
    </w:p>
    <w:p w14:paraId="1A230C07" w14:textId="77777777" w:rsidR="00B067B4" w:rsidRDefault="00000000">
      <w:pPr>
        <w:pStyle w:val="ListBullet"/>
      </w:pPr>
      <w:r>
        <w:t>Həkimin ad/soyad və ixtisası dəyişdirilə bilər.</w:t>
      </w:r>
    </w:p>
    <w:p w14:paraId="4D911EA4" w14:textId="77777777" w:rsidR="00B067B4" w:rsidRDefault="00000000">
      <w:pPr>
        <w:pStyle w:val="ListBullet"/>
      </w:pPr>
      <w:r>
        <w:t>Diaqnoz əlavə edilə və ya yenilənə bilər.</w:t>
      </w:r>
    </w:p>
    <w:p w14:paraId="535158F6" w14:textId="77777777" w:rsidR="00B067B4" w:rsidRDefault="00000000">
      <w:pPr>
        <w:pStyle w:val="ListBullet"/>
      </w:pPr>
      <w:r>
        <w:t>Həkimə getmək tarixi əlavə edilə və ya dəyişdirilə bilər.</w:t>
      </w:r>
    </w:p>
    <w:p w14:paraId="72CEB7F8" w14:textId="77777777" w:rsidR="00B067B4" w:rsidRDefault="00000000">
      <w:pPr>
        <w:pStyle w:val="ListBullet"/>
      </w:pPr>
      <w:r>
        <w:t>Mövcud record-a yeni file əlavə edilə bilər.</w:t>
      </w:r>
    </w:p>
    <w:p w14:paraId="7F74A6CB" w14:textId="77777777" w:rsidR="00B067B4" w:rsidRDefault="00000000">
      <w:pPr>
        <w:pStyle w:val="ListBullet"/>
      </w:pPr>
      <w:r>
        <w:t>File remove/delete davranışı ayrıca məhsul qaydasına uyğunlaşdırıla bilər.</w:t>
      </w:r>
    </w:p>
    <w:p w14:paraId="392FA3C5" w14:textId="77777777" w:rsidR="00B067B4" w:rsidRDefault="00000000">
      <w:r>
        <w:t>User yalnız dəyişmək istədiyi field-i dəyişir; bütün məlumatları yenidən doldurması tələb olunmur.</w:t>
      </w:r>
    </w:p>
    <w:p w14:paraId="73AA974D" w14:textId="7E5AE5C7" w:rsidR="00B067B4" w:rsidRDefault="00000000">
      <w:pPr>
        <w:pStyle w:val="Heading1"/>
      </w:pPr>
      <w:r>
        <w:t>1</w:t>
      </w:r>
      <w:r w:rsidR="008D2B22">
        <w:t>1</w:t>
      </w:r>
      <w:r>
        <w:t>. Tam end-to-end nümunə</w:t>
      </w:r>
    </w:p>
    <w:p w14:paraId="727B63E6" w14:textId="77777777" w:rsidR="00B067B4" w:rsidRDefault="00000000">
      <w:r>
        <w:t>User: “Dr. Elvin Məmmədov, endokrinoloq. Son müayinədə insulin resistance diaqnozu qeyd edildi. 12 sentyabrda getmişdim.”</w:t>
      </w:r>
    </w:p>
    <w:p w14:paraId="02B46339" w14:textId="77777777" w:rsidR="00B067B4" w:rsidRDefault="00000000">
      <w:r>
        <w:t>Bot → Health seçimi</w:t>
      </w:r>
    </w:p>
    <w:p w14:paraId="5D4F2E23" w14:textId="77777777" w:rsidR="00B067B4" w:rsidRDefault="00000000">
      <w:pPr>
        <w:pStyle w:val="ListBullet"/>
      </w:pPr>
      <w:r>
        <w:t>Description → son müayinə və health context</w:t>
      </w:r>
    </w:p>
    <w:p w14:paraId="41A9E9E8" w14:textId="77777777" w:rsidR="00B067B4" w:rsidRDefault="00000000">
      <w:pPr>
        <w:pStyle w:val="ListBullet"/>
      </w:pPr>
      <w:r>
        <w:t>Title → AI tərəfindən Description əsasında yaradılır</w:t>
      </w:r>
    </w:p>
    <w:p w14:paraId="2E7F370F" w14:textId="77777777" w:rsidR="00B067B4" w:rsidRDefault="00000000">
      <w:pPr>
        <w:pStyle w:val="ListBullet"/>
      </w:pPr>
      <w:r>
        <w:t>Doctor → Dr. Elvin Məmmədov</w:t>
      </w:r>
    </w:p>
    <w:p w14:paraId="617002C1" w14:textId="77777777" w:rsidR="00B067B4" w:rsidRDefault="00000000">
      <w:pPr>
        <w:pStyle w:val="ListBullet"/>
      </w:pPr>
      <w:r>
        <w:t>Specialty → Endocrinologist</w:t>
      </w:r>
    </w:p>
    <w:p w14:paraId="21268AD2" w14:textId="77777777" w:rsidR="00B067B4" w:rsidRDefault="00000000">
      <w:pPr>
        <w:pStyle w:val="ListBullet"/>
      </w:pPr>
      <w:r>
        <w:t>Diagnosis → insulin resistance</w:t>
      </w:r>
    </w:p>
    <w:p w14:paraId="5EA8528F" w14:textId="77777777" w:rsidR="00B067B4" w:rsidRDefault="00000000">
      <w:pPr>
        <w:pStyle w:val="ListBullet"/>
      </w:pPr>
      <w:r>
        <w:t>Doctor Visit Date → 12 sentyabr</w:t>
      </w:r>
    </w:p>
    <w:p w14:paraId="7A742198" w14:textId="77777777" w:rsidR="00B067B4" w:rsidRDefault="00000000">
      <w:r>
        <w:t>Bot: “Resept və ya analiz faylı əlavə etmək istəyirsiniz?”</w:t>
      </w:r>
    </w:p>
    <w:p w14:paraId="5439C8C4" w14:textId="77777777" w:rsidR="00B067B4" w:rsidRDefault="00000000">
      <w:r>
        <w:t>User file əlavə etmək istəmirsə, File Upload boş saxlanılır və record save olunur.</w:t>
      </w:r>
    </w:p>
    <w:p w14:paraId="47D7ED7B" w14:textId="77777777" w:rsidR="00B067B4" w:rsidRDefault="00000000">
      <w:r>
        <w:t>User file əlavə edirsə, file həmin Health record-a bağlanır.</w:t>
      </w:r>
    </w:p>
    <w:p w14:paraId="41BE5F33" w14:textId="77777777" w:rsidR="00B067B4" w:rsidRDefault="00000000">
      <w:r>
        <w:t>Bütün Health sub kateqoriyaları üzrə flow tamamlandıqdan sonra record save olunur.</w:t>
      </w:r>
    </w:p>
    <w:p w14:paraId="3F57075C" w14:textId="77777777" w:rsidR="00B067B4" w:rsidRDefault="00000000">
      <w:pPr>
        <w:pStyle w:val="Heading1"/>
      </w:pPr>
      <w:r>
        <w:t>13. AI Assistant ilə inteqrasiya</w:t>
      </w:r>
    </w:p>
    <w:p w14:paraId="08C23A7A" w14:textId="77777777" w:rsidR="00B067B4" w:rsidRDefault="00000000">
      <w:r>
        <w:t>Health-də saxlanılan məlumatlar MindFlow-un “Mind-dan soruş” AI Assistant funksiyasının məlumat mənbələrindən biri ola bilər.</w:t>
      </w:r>
    </w:p>
    <w:p w14:paraId="1E4A1CEF" w14:textId="77777777" w:rsidR="00B067B4" w:rsidRDefault="00000000">
      <w:pPr>
        <w:pStyle w:val="ListBullet"/>
      </w:pPr>
      <w:r>
        <w:t>“Sonuncu dəfə hansı həkimə getmişdim?”</w:t>
      </w:r>
    </w:p>
    <w:p w14:paraId="1C44C2A9" w14:textId="77777777" w:rsidR="00B067B4" w:rsidRDefault="00000000">
      <w:pPr>
        <w:pStyle w:val="ListBullet"/>
      </w:pPr>
      <w:r>
        <w:t>“Mənim hansı diaqnoz məlumatlarım saxlanılıb?”</w:t>
      </w:r>
    </w:p>
    <w:p w14:paraId="14EC8BF6" w14:textId="77777777" w:rsidR="00B067B4" w:rsidRDefault="00000000">
      <w:pPr>
        <w:pStyle w:val="ListBullet"/>
      </w:pPr>
      <w:r>
        <w:t>“Yüklədiyim resepti harada tapa bilərəm?”</w:t>
      </w:r>
    </w:p>
    <w:p w14:paraId="51C2298B" w14:textId="77777777" w:rsidR="00B067B4" w:rsidRDefault="00000000">
      <w:pPr>
        <w:pStyle w:val="ListBullet"/>
      </w:pPr>
      <w:r>
        <w:t>“MRT faylını hansı Health record-a əlavə etmişdim?”</w:t>
      </w:r>
    </w:p>
    <w:p w14:paraId="20C096C9" w14:textId="77777777" w:rsidR="00B067B4" w:rsidRDefault="00000000">
      <w:r>
        <w:t>AI Assistant yalnız user-in öz MindFlow məlumatlarını axtarmalı və saxlanılmamış tibbi məlumatı uydurmamalıdır.</w:t>
      </w:r>
    </w:p>
    <w:p w14:paraId="176555F8" w14:textId="77777777" w:rsidR="00B067B4" w:rsidRDefault="00000000">
      <w:r>
        <w:t>File-lərin əsas funksiyası yaddaş və retrieval-dir; AI Assistant user-in saxlanmış məlumatlarını tapmağa kömək edə bilər.</w:t>
      </w:r>
    </w:p>
    <w:p w14:paraId="259FC05F" w14:textId="77777777" w:rsidR="00B067B4" w:rsidRDefault="00000000">
      <w:pPr>
        <w:pStyle w:val="Heading1"/>
      </w:pPr>
      <w:r>
        <w:t>14. Health Acceptance Criteria</w:t>
      </w:r>
    </w:p>
    <w:p w14:paraId="7CA3B59B" w14:textId="77777777" w:rsidR="00B067B4" w:rsidRDefault="00000000">
      <w:pPr>
        <w:pStyle w:val="ListBullet"/>
      </w:pPr>
      <w:r>
        <w:t>Health ayrıca əsas kateqoriya kimi mövcuddur.</w:t>
      </w:r>
    </w:p>
    <w:p w14:paraId="2F7AE4E2" w14:textId="77777777" w:rsidR="00B067B4" w:rsidRDefault="00000000">
      <w:pPr>
        <w:pStyle w:val="ListBullet"/>
      </w:pPr>
      <w:r>
        <w:t>Health üçün Description, Title, Həkimin ad/soyad və ixtisası, Diaqnoz, Həkimə getmək tarixi və File Upload sub kateqoriyaları mövcuddur.</w:t>
      </w:r>
    </w:p>
    <w:p w14:paraId="07C2B2A0" w14:textId="77777777" w:rsidR="00B067B4" w:rsidRDefault="00000000">
      <w:pPr>
        <w:pStyle w:val="ListBullet"/>
      </w:pPr>
      <w:r>
        <w:t xml:space="preserve">Title AI </w:t>
      </w:r>
      <w:proofErr w:type="spellStart"/>
      <w:r>
        <w:t>tərəfindən</w:t>
      </w:r>
      <w:proofErr w:type="spellEnd"/>
      <w:r>
        <w:t xml:space="preserve"> Description əsasında avtomatik yaradılır.</w:t>
      </w:r>
    </w:p>
    <w:p w14:paraId="534B49D0" w14:textId="77777777" w:rsidR="00B067B4" w:rsidRDefault="00000000">
      <w:pPr>
        <w:pStyle w:val="ListBullet"/>
      </w:pPr>
      <w:r>
        <w:t>Title Health record-a daxil olduqda ilk görünən əsas başlıqdır.</w:t>
      </w:r>
    </w:p>
    <w:p w14:paraId="0A5B986B" w14:textId="77777777" w:rsidR="00B067B4" w:rsidRDefault="00000000">
      <w:pPr>
        <w:pStyle w:val="ListBullet"/>
      </w:pPr>
      <w:r>
        <w:t>AI ilkin mesajdan mümkün Health məlumatlarını çıxarır.</w:t>
      </w:r>
    </w:p>
    <w:p w14:paraId="76F2EAE7" w14:textId="77777777" w:rsidR="00B067B4" w:rsidRDefault="00000000">
      <w:pPr>
        <w:pStyle w:val="ListBullet"/>
      </w:pPr>
      <w:r>
        <w:t>İlkin mesajda artıq verilmiş məlumat yenidən soruşulmur.</w:t>
      </w:r>
    </w:p>
    <w:p w14:paraId="602A9C4C" w14:textId="77777777" w:rsidR="00B067B4" w:rsidRDefault="00000000">
      <w:pPr>
        <w:pStyle w:val="ListBullet"/>
      </w:pPr>
      <w:r>
        <w:t>İlkin mesajda olmayan sub kateqoriyalar ardıcıl şəkildə soruşulur.</w:t>
      </w:r>
    </w:p>
    <w:p w14:paraId="5DBAFD87" w14:textId="77777777" w:rsidR="00B067B4" w:rsidRDefault="00000000">
      <w:pPr>
        <w:pStyle w:val="ListBullet"/>
      </w:pPr>
      <w:r>
        <w:t>User məlumat olmadığını bildirərsə həmin field boş saxlanıla bilər və növbəti sub kateqoriyaya keçilir.</w:t>
      </w:r>
    </w:p>
    <w:p w14:paraId="699D0FCA" w14:textId="77777777" w:rsidR="00B067B4" w:rsidRDefault="00000000">
      <w:pPr>
        <w:pStyle w:val="ListBullet"/>
      </w:pPr>
      <w:r>
        <w:t>User Telegram-da text göndərə bilir.</w:t>
      </w:r>
    </w:p>
    <w:p w14:paraId="497399DD" w14:textId="77777777" w:rsidR="00B067B4" w:rsidRDefault="00000000">
      <w:pPr>
        <w:pStyle w:val="ListBullet"/>
      </w:pPr>
      <w:r>
        <w:t>User Telegram-da voice göndərə bilir və voice normal text flow kimi işləyir.</w:t>
      </w:r>
    </w:p>
    <w:p w14:paraId="72E2992F" w14:textId="77777777" w:rsidR="00B067B4" w:rsidRDefault="00000000">
      <w:pPr>
        <w:pStyle w:val="ListBullet"/>
      </w:pPr>
      <w:r>
        <w:t>User Health seçə bilir.</w:t>
      </w:r>
    </w:p>
    <w:p w14:paraId="7A1BA179" w14:textId="77777777" w:rsidR="00B067B4" w:rsidRDefault="00000000">
      <w:pPr>
        <w:pStyle w:val="ListBullet"/>
      </w:pPr>
      <w:r>
        <w:t>AI user tərəfindən verilməyən diagnosis-i uydurmur.</w:t>
      </w:r>
    </w:p>
    <w:p w14:paraId="110E9379" w14:textId="77777777" w:rsidR="00B067B4" w:rsidRDefault="00000000">
      <w:pPr>
        <w:pStyle w:val="ListBullet"/>
      </w:pPr>
      <w:r>
        <w:t>Prescription və lab result Telegram vasitəsilə upload edilə bilir.</w:t>
      </w:r>
    </w:p>
    <w:p w14:paraId="773C4DD0" w14:textId="77777777" w:rsidR="00B067B4" w:rsidRDefault="00000000">
      <w:pPr>
        <w:pStyle w:val="ListBullet"/>
      </w:pPr>
      <w:r>
        <w:t>Bir Health record-a minimum 3 file əlavə etmək mümkündür.</w:t>
      </w:r>
    </w:p>
    <w:p w14:paraId="5F8221FE" w14:textId="77777777" w:rsidR="00B067B4" w:rsidRDefault="00000000">
      <w:pPr>
        <w:pStyle w:val="ListBullet"/>
      </w:pPr>
      <w:r>
        <w:t>File upload-un məqsədi sağlamlıq sənədlərini yaddaşda saxlamaq və sonradan rahat tapmaqdır.</w:t>
      </w:r>
    </w:p>
    <w:p w14:paraId="1E5EE9AA" w14:textId="77777777" w:rsidR="00B067B4" w:rsidRDefault="00000000">
      <w:pPr>
        <w:pStyle w:val="ListBullet"/>
      </w:pPr>
      <w:r>
        <w:t>MVP-də file məzmununun tibbi analizi requirement deyil.</w:t>
      </w:r>
    </w:p>
    <w:p w14:paraId="5BA00E0F" w14:textId="77777777" w:rsidR="00B067B4" w:rsidRDefault="00000000">
      <w:pPr>
        <w:pStyle w:val="ListBullet"/>
      </w:pPr>
      <w:r>
        <w:t>Health record web-</w:t>
      </w:r>
      <w:proofErr w:type="spellStart"/>
      <w:r>
        <w:t>də</w:t>
      </w:r>
      <w:proofErr w:type="spellEnd"/>
      <w:r>
        <w:t xml:space="preserve"> edit edilə bilir.</w:t>
      </w:r>
    </w:p>
    <w:p w14:paraId="264842EC" w14:textId="77777777" w:rsidR="00B067B4" w:rsidRDefault="00000000">
      <w:pPr>
        <w:pStyle w:val="ListBullet"/>
      </w:pPr>
      <w:r>
        <w:t>Edit zamanı bütün field-ləri yenidən doldurmaq tələb olunmur.</w:t>
      </w:r>
    </w:p>
    <w:p w14:paraId="3D3C19AC" w14:textId="77777777" w:rsidR="00B067B4" w:rsidRDefault="00000000">
      <w:pPr>
        <w:pStyle w:val="ListBullet"/>
      </w:pPr>
      <w:r>
        <w:t>Yeni file mövcud record-a əlavə edilə bilir.</w:t>
      </w:r>
    </w:p>
    <w:p w14:paraId="7DA28F67" w14:textId="77777777" w:rsidR="008D2B22" w:rsidRDefault="008D2B22">
      <w:pPr>
        <w:pStyle w:val="Heading1"/>
      </w:pPr>
    </w:p>
    <w:p w14:paraId="45B1AF54" w14:textId="002DF1D1" w:rsidR="00B067B4" w:rsidRDefault="00000000">
      <w:pPr>
        <w:pStyle w:val="Heading1"/>
      </w:pPr>
      <w:r>
        <w:t>15. Edge cases</w:t>
      </w:r>
    </w:p>
    <w:tbl>
      <w:tblPr>
        <w:tblStyle w:val="TableGrid"/>
        <w:tblW w:w="0" w:type="auto"/>
        <w:jc w:val="center"/>
        <w:tblLook w:val="04A0" w:firstRow="1" w:lastRow="0" w:firstColumn="1" w:lastColumn="0" w:noHBand="0" w:noVBand="1"/>
      </w:tblPr>
      <w:tblGrid>
        <w:gridCol w:w="4320"/>
        <w:gridCol w:w="4320"/>
      </w:tblGrid>
      <w:tr w:rsidR="00B067B4" w14:paraId="57DE8E00" w14:textId="77777777">
        <w:trPr>
          <w:jc w:val="center"/>
        </w:trPr>
        <w:tc>
          <w:tcPr>
            <w:tcW w:w="4320" w:type="dxa"/>
            <w:vAlign w:val="center"/>
          </w:tcPr>
          <w:p w14:paraId="4CA00D2B" w14:textId="77777777" w:rsidR="00B067B4" w:rsidRDefault="00000000">
            <w:r>
              <w:rPr>
                <w:b/>
                <w:sz w:val="19"/>
              </w:rPr>
              <w:t>Hal</w:t>
            </w:r>
          </w:p>
        </w:tc>
        <w:tc>
          <w:tcPr>
            <w:tcW w:w="4320" w:type="dxa"/>
            <w:vAlign w:val="center"/>
          </w:tcPr>
          <w:p w14:paraId="33261ACA" w14:textId="77777777" w:rsidR="00B067B4" w:rsidRDefault="00000000">
            <w:r>
              <w:rPr>
                <w:b/>
                <w:sz w:val="19"/>
              </w:rPr>
              <w:t>Gözlənilən davranış</w:t>
            </w:r>
          </w:p>
        </w:tc>
      </w:tr>
      <w:tr w:rsidR="00B067B4" w14:paraId="3F2420FF" w14:textId="77777777">
        <w:trPr>
          <w:jc w:val="center"/>
        </w:trPr>
        <w:tc>
          <w:tcPr>
            <w:tcW w:w="4320" w:type="dxa"/>
            <w:vAlign w:val="center"/>
          </w:tcPr>
          <w:p w14:paraId="0FFA6EF1" w14:textId="77777777" w:rsidR="00B067B4" w:rsidRDefault="00000000">
            <w:r>
              <w:rPr>
                <w:sz w:val="19"/>
              </w:rPr>
              <w:t>User yalnız Description göndərir</w:t>
            </w:r>
          </w:p>
        </w:tc>
        <w:tc>
          <w:tcPr>
            <w:tcW w:w="4320" w:type="dxa"/>
            <w:vAlign w:val="center"/>
          </w:tcPr>
          <w:p w14:paraId="157EDE55" w14:textId="77777777" w:rsidR="00B067B4" w:rsidRDefault="00000000">
            <w:r>
              <w:rPr>
                <w:sz w:val="19"/>
              </w:rPr>
              <w:t>Bot qalan Health sub kateqoriyalarını ardıcıllıqla soruşur.</w:t>
            </w:r>
          </w:p>
        </w:tc>
      </w:tr>
      <w:tr w:rsidR="00B067B4" w14:paraId="48AE402C" w14:textId="77777777">
        <w:trPr>
          <w:jc w:val="center"/>
        </w:trPr>
        <w:tc>
          <w:tcPr>
            <w:tcW w:w="4320" w:type="dxa"/>
            <w:vAlign w:val="center"/>
          </w:tcPr>
          <w:p w14:paraId="6812A05D" w14:textId="77777777" w:rsidR="00B067B4" w:rsidRDefault="00000000">
            <w:r>
              <w:rPr>
                <w:sz w:val="19"/>
              </w:rPr>
              <w:t>User ilkin mesajda həkim məlumatını verir</w:t>
            </w:r>
          </w:p>
        </w:tc>
        <w:tc>
          <w:tcPr>
            <w:tcW w:w="4320" w:type="dxa"/>
            <w:vAlign w:val="center"/>
          </w:tcPr>
          <w:p w14:paraId="2D9F05CC" w14:textId="77777777" w:rsidR="00B067B4" w:rsidRDefault="00000000">
            <w:r>
              <w:rPr>
                <w:sz w:val="19"/>
              </w:rPr>
              <w:t>Həkim məlumatı götürülür və həmin sual keçilir.</w:t>
            </w:r>
          </w:p>
        </w:tc>
      </w:tr>
      <w:tr w:rsidR="00B067B4" w14:paraId="0F4CBD12" w14:textId="77777777">
        <w:trPr>
          <w:jc w:val="center"/>
        </w:trPr>
        <w:tc>
          <w:tcPr>
            <w:tcW w:w="4320" w:type="dxa"/>
            <w:vAlign w:val="center"/>
          </w:tcPr>
          <w:p w14:paraId="5FE0A263" w14:textId="77777777" w:rsidR="00B067B4" w:rsidRDefault="00000000">
            <w:r>
              <w:rPr>
                <w:sz w:val="19"/>
              </w:rPr>
              <w:t>User Diagnosis verməyib</w:t>
            </w:r>
          </w:p>
        </w:tc>
        <w:tc>
          <w:tcPr>
            <w:tcW w:w="4320" w:type="dxa"/>
            <w:vAlign w:val="center"/>
          </w:tcPr>
          <w:p w14:paraId="47C297F7" w14:textId="77777777" w:rsidR="00B067B4" w:rsidRDefault="00000000">
            <w:r>
              <w:rPr>
                <w:sz w:val="19"/>
              </w:rPr>
              <w:t>Bot Diagnosis-u soruşur; user olmadığını bildirərsə boş saxlanıla bilər.</w:t>
            </w:r>
          </w:p>
        </w:tc>
      </w:tr>
      <w:tr w:rsidR="00B067B4" w14:paraId="5117B29E" w14:textId="77777777">
        <w:trPr>
          <w:jc w:val="center"/>
        </w:trPr>
        <w:tc>
          <w:tcPr>
            <w:tcW w:w="4320" w:type="dxa"/>
            <w:vAlign w:val="center"/>
          </w:tcPr>
          <w:p w14:paraId="0DFE02F4" w14:textId="77777777" w:rsidR="00B067B4" w:rsidRDefault="00000000">
            <w:r>
              <w:rPr>
                <w:sz w:val="19"/>
              </w:rPr>
              <w:t>User Visit Date verməyib</w:t>
            </w:r>
          </w:p>
        </w:tc>
        <w:tc>
          <w:tcPr>
            <w:tcW w:w="4320" w:type="dxa"/>
            <w:vAlign w:val="center"/>
          </w:tcPr>
          <w:p w14:paraId="64C412F2" w14:textId="77777777" w:rsidR="00B067B4" w:rsidRDefault="00000000">
            <w:r>
              <w:rPr>
                <w:sz w:val="19"/>
              </w:rPr>
              <w:t>Bot tarixi soruşur; user olmadığını bildirərsə boş saxlanıla bilər.</w:t>
            </w:r>
          </w:p>
        </w:tc>
      </w:tr>
      <w:tr w:rsidR="00B067B4" w14:paraId="14FEB7C6" w14:textId="77777777">
        <w:trPr>
          <w:jc w:val="center"/>
        </w:trPr>
        <w:tc>
          <w:tcPr>
            <w:tcW w:w="4320" w:type="dxa"/>
            <w:vAlign w:val="center"/>
          </w:tcPr>
          <w:p w14:paraId="152C3609" w14:textId="77777777" w:rsidR="00B067B4" w:rsidRDefault="00000000">
            <w:r>
              <w:rPr>
                <w:sz w:val="19"/>
              </w:rPr>
              <w:t>User file göndərməyib</w:t>
            </w:r>
          </w:p>
        </w:tc>
        <w:tc>
          <w:tcPr>
            <w:tcW w:w="4320" w:type="dxa"/>
            <w:vAlign w:val="center"/>
          </w:tcPr>
          <w:p w14:paraId="5C21BA8E" w14:textId="77777777" w:rsidR="00B067B4" w:rsidRDefault="00000000">
            <w:r>
              <w:rPr>
                <w:sz w:val="19"/>
              </w:rPr>
              <w:t>Bot File Upload-u soruşur; user fayl əlavə etmək istəmirsə boş saxlanıla bilər.</w:t>
            </w:r>
          </w:p>
        </w:tc>
      </w:tr>
      <w:tr w:rsidR="00B067B4" w14:paraId="7975107C" w14:textId="77777777">
        <w:trPr>
          <w:jc w:val="center"/>
        </w:trPr>
        <w:tc>
          <w:tcPr>
            <w:tcW w:w="4320" w:type="dxa"/>
            <w:vAlign w:val="center"/>
          </w:tcPr>
          <w:p w14:paraId="0ADCE6C6" w14:textId="77777777" w:rsidR="00B067B4" w:rsidRDefault="00000000">
            <w:r>
              <w:rPr>
                <w:sz w:val="19"/>
              </w:rPr>
              <w:t>User 3 və ya daha çox file göndərir</w:t>
            </w:r>
          </w:p>
        </w:tc>
        <w:tc>
          <w:tcPr>
            <w:tcW w:w="4320" w:type="dxa"/>
            <w:vAlign w:val="center"/>
          </w:tcPr>
          <w:p w14:paraId="578DE41D" w14:textId="77777777" w:rsidR="00B067B4" w:rsidRDefault="00000000">
            <w:r>
              <w:rPr>
                <w:sz w:val="19"/>
              </w:rPr>
              <w:t>Relevant file-lər eyni Health record-a bağlanır.</w:t>
            </w:r>
          </w:p>
        </w:tc>
      </w:tr>
      <w:tr w:rsidR="00B067B4" w14:paraId="20D286B9" w14:textId="77777777">
        <w:trPr>
          <w:jc w:val="center"/>
        </w:trPr>
        <w:tc>
          <w:tcPr>
            <w:tcW w:w="4320" w:type="dxa"/>
            <w:vAlign w:val="center"/>
          </w:tcPr>
          <w:p w14:paraId="1B067117" w14:textId="77777777" w:rsidR="00B067B4" w:rsidRDefault="00000000">
            <w:r>
              <w:rPr>
                <w:sz w:val="19"/>
              </w:rPr>
              <w:t>User yalnız file göndərir</w:t>
            </w:r>
          </w:p>
        </w:tc>
        <w:tc>
          <w:tcPr>
            <w:tcW w:w="4320" w:type="dxa"/>
            <w:vAlign w:val="center"/>
          </w:tcPr>
          <w:p w14:paraId="612D4590" w14:textId="77777777" w:rsidR="00B067B4" w:rsidRDefault="00000000">
            <w:r>
              <w:rPr>
                <w:sz w:val="19"/>
              </w:rPr>
              <w:t>Health seçildikdən sonra digər sub kateqoriyalar ardıcıllıqla soruşulur və file record-a bağlanır.</w:t>
            </w:r>
          </w:p>
        </w:tc>
      </w:tr>
      <w:tr w:rsidR="00B067B4" w14:paraId="5BE0D3D7" w14:textId="77777777">
        <w:trPr>
          <w:jc w:val="center"/>
        </w:trPr>
        <w:tc>
          <w:tcPr>
            <w:tcW w:w="4320" w:type="dxa"/>
            <w:vAlign w:val="center"/>
          </w:tcPr>
          <w:p w14:paraId="47871FC7" w14:textId="77777777" w:rsidR="00B067B4" w:rsidRDefault="00000000">
            <w:r>
              <w:rPr>
                <w:sz w:val="19"/>
              </w:rPr>
              <w:t>Boş cavab</w:t>
            </w:r>
          </w:p>
        </w:tc>
        <w:tc>
          <w:tcPr>
            <w:tcW w:w="4320" w:type="dxa"/>
            <w:vAlign w:val="center"/>
          </w:tcPr>
          <w:p w14:paraId="25DAF474" w14:textId="77777777" w:rsidR="00B067B4" w:rsidRDefault="00000000">
            <w:r>
              <w:rPr>
                <w:sz w:val="19"/>
              </w:rPr>
              <w:t>Bot həmin sub kateqoriya üçün məlumatı yenidən soruşur və ya user-in məlumat olmadığını bildirməsini gözləyir.</w:t>
            </w:r>
          </w:p>
        </w:tc>
      </w:tr>
      <w:tr w:rsidR="00B067B4" w14:paraId="1A23F2A8" w14:textId="77777777">
        <w:trPr>
          <w:jc w:val="center"/>
        </w:trPr>
        <w:tc>
          <w:tcPr>
            <w:tcW w:w="4320" w:type="dxa"/>
            <w:vAlign w:val="center"/>
          </w:tcPr>
          <w:p w14:paraId="5B2BC6CE" w14:textId="77777777" w:rsidR="00B067B4" w:rsidRDefault="00000000">
            <w:r>
              <w:rPr>
                <w:sz w:val="19"/>
              </w:rPr>
              <w:t>File upload uğursuzdur</w:t>
            </w:r>
          </w:p>
        </w:tc>
        <w:tc>
          <w:tcPr>
            <w:tcW w:w="4320" w:type="dxa"/>
            <w:vAlign w:val="center"/>
          </w:tcPr>
          <w:p w14:paraId="3976B5A9" w14:textId="77777777" w:rsidR="00B067B4" w:rsidRDefault="00000000">
            <w:r>
              <w:rPr>
                <w:sz w:val="19"/>
              </w:rPr>
              <w:t>User-ə yenidən upload etmək imkanı verilir; digər capture edilmiş məlumatlar itirilməməlidir.</w:t>
            </w:r>
          </w:p>
        </w:tc>
      </w:tr>
      <w:tr w:rsidR="00B067B4" w14:paraId="590A3EBC" w14:textId="77777777">
        <w:trPr>
          <w:jc w:val="center"/>
        </w:trPr>
        <w:tc>
          <w:tcPr>
            <w:tcW w:w="4320" w:type="dxa"/>
            <w:vAlign w:val="center"/>
          </w:tcPr>
          <w:p w14:paraId="7020DDD6" w14:textId="77777777" w:rsidR="00B067B4" w:rsidRDefault="00000000">
            <w:r>
              <w:rPr>
                <w:sz w:val="19"/>
              </w:rPr>
              <w:t>Edit zamanı yeni file</w:t>
            </w:r>
          </w:p>
        </w:tc>
        <w:tc>
          <w:tcPr>
            <w:tcW w:w="4320" w:type="dxa"/>
            <w:vAlign w:val="center"/>
          </w:tcPr>
          <w:p w14:paraId="37EB4D88" w14:textId="77777777" w:rsidR="00B067B4" w:rsidRDefault="00000000">
            <w:r>
              <w:rPr>
                <w:sz w:val="19"/>
              </w:rPr>
              <w:t>Yeni file mövcud Health record-a əlavə olunur.</w:t>
            </w:r>
          </w:p>
        </w:tc>
      </w:tr>
      <w:tr w:rsidR="00B067B4" w14:paraId="5DDA554B" w14:textId="77777777">
        <w:trPr>
          <w:jc w:val="center"/>
        </w:trPr>
        <w:tc>
          <w:tcPr>
            <w:tcW w:w="4320" w:type="dxa"/>
            <w:vAlign w:val="center"/>
          </w:tcPr>
          <w:p w14:paraId="79159473" w14:textId="77777777" w:rsidR="00B067B4" w:rsidRDefault="00000000">
            <w:r>
              <w:rPr>
                <w:sz w:val="19"/>
              </w:rPr>
              <w:t>Title AI tərəfindən yaradılıb</w:t>
            </w:r>
          </w:p>
        </w:tc>
        <w:tc>
          <w:tcPr>
            <w:tcW w:w="4320" w:type="dxa"/>
            <w:vAlign w:val="center"/>
          </w:tcPr>
          <w:p w14:paraId="4BECFE08" w14:textId="77777777" w:rsidR="00B067B4" w:rsidRDefault="00000000">
            <w:r>
              <w:rPr>
                <w:sz w:val="19"/>
              </w:rPr>
              <w:t>Title web-də ilk görünən başlıq kimi göstərilir və edit edilə bilər.</w:t>
            </w:r>
          </w:p>
        </w:tc>
      </w:tr>
    </w:tbl>
    <w:p w14:paraId="4BEA5B8B" w14:textId="6F030A08" w:rsidR="00B067B4" w:rsidRDefault="00000000">
      <w:pPr>
        <w:pStyle w:val="Heading1"/>
      </w:pPr>
      <w:r>
        <w:t>1</w:t>
      </w:r>
      <w:r w:rsidR="008D2B22">
        <w:t>6</w:t>
      </w:r>
      <w:r>
        <w:t>. Developer üçün əsas məhsul qaydası</w:t>
      </w:r>
    </w:p>
    <w:p w14:paraId="78C6B5FD" w14:textId="69178D05" w:rsidR="00B067B4" w:rsidRDefault="008D2B22">
      <w:r>
        <w:t>Health-</w:t>
      </w:r>
      <w:proofErr w:type="spellStart"/>
      <w:r>
        <w:t>də</w:t>
      </w:r>
      <w:proofErr w:type="spellEnd"/>
      <w:r>
        <w:t xml:space="preserve"> user </w:t>
      </w:r>
      <w:proofErr w:type="spellStart"/>
      <w:r>
        <w:t>nə</w:t>
      </w:r>
      <w:proofErr w:type="spellEnd"/>
      <w:r>
        <w:t xml:space="preserve"> </w:t>
      </w:r>
      <w:proofErr w:type="spellStart"/>
      <w:r>
        <w:t>deyibsə</w:t>
      </w:r>
      <w:proofErr w:type="spellEnd"/>
      <w:r>
        <w:t xml:space="preserve">, ai </w:t>
      </w:r>
      <w:proofErr w:type="spellStart"/>
      <w:r>
        <w:t>onu</w:t>
      </w:r>
      <w:proofErr w:type="spellEnd"/>
      <w:r>
        <w:t xml:space="preserve"> </w:t>
      </w:r>
      <w:proofErr w:type="spellStart"/>
      <w:r>
        <w:t>saxlayir</w:t>
      </w:r>
      <w:proofErr w:type="spellEnd"/>
      <w:r>
        <w:t xml:space="preserve"> </w:t>
      </w:r>
      <w:proofErr w:type="spellStart"/>
      <w:r>
        <w:t>və</w:t>
      </w:r>
      <w:proofErr w:type="spellEnd"/>
      <w:r>
        <w:t xml:space="preserve"> </w:t>
      </w:r>
      <w:proofErr w:type="spellStart"/>
      <w:r>
        <w:t>yenidən</w:t>
      </w:r>
      <w:proofErr w:type="spellEnd"/>
      <w:r>
        <w:t xml:space="preserve"> </w:t>
      </w:r>
      <w:proofErr w:type="spellStart"/>
      <w:r>
        <w:t>soruşmur</w:t>
      </w:r>
      <w:proofErr w:type="spellEnd"/>
      <w:r>
        <w:t xml:space="preserve">. User </w:t>
      </w:r>
      <w:proofErr w:type="spellStart"/>
      <w:r>
        <w:t>nə</w:t>
      </w:r>
      <w:proofErr w:type="spellEnd"/>
      <w:r>
        <w:t xml:space="preserve"> </w:t>
      </w:r>
      <w:proofErr w:type="spellStart"/>
      <w:r>
        <w:t>deməyibsə</w:t>
      </w:r>
      <w:proofErr w:type="spellEnd"/>
      <w:r>
        <w:t xml:space="preserve">, bot </w:t>
      </w:r>
      <w:proofErr w:type="spellStart"/>
      <w:r>
        <w:t>həmin</w:t>
      </w:r>
      <w:proofErr w:type="spellEnd"/>
      <w:r>
        <w:t xml:space="preserve"> health sub </w:t>
      </w:r>
      <w:proofErr w:type="spellStart"/>
      <w:r>
        <w:t>kateqoriyasini</w:t>
      </w:r>
      <w:proofErr w:type="spellEnd"/>
      <w:r>
        <w:t xml:space="preserve"> </w:t>
      </w:r>
      <w:proofErr w:type="spellStart"/>
      <w:r>
        <w:t>ardicil</w:t>
      </w:r>
      <w:proofErr w:type="spellEnd"/>
      <w:r>
        <w:t xml:space="preserve"> </w:t>
      </w:r>
      <w:proofErr w:type="spellStart"/>
      <w:r>
        <w:t>olaraq</w:t>
      </w:r>
      <w:proofErr w:type="spellEnd"/>
      <w:r>
        <w:t xml:space="preserve"> </w:t>
      </w:r>
      <w:proofErr w:type="spellStart"/>
      <w:r>
        <w:t>soruşur</w:t>
      </w:r>
      <w:proofErr w:type="spellEnd"/>
      <w:r>
        <w:t xml:space="preserve">. Title description </w:t>
      </w:r>
      <w:proofErr w:type="spellStart"/>
      <w:r>
        <w:t>əsasinda</w:t>
      </w:r>
      <w:proofErr w:type="spellEnd"/>
      <w:r>
        <w:t xml:space="preserve"> ai </w:t>
      </w:r>
      <w:proofErr w:type="spellStart"/>
      <w:r>
        <w:t>tərəfindən</w:t>
      </w:r>
      <w:proofErr w:type="spellEnd"/>
      <w:r>
        <w:t xml:space="preserve"> </w:t>
      </w:r>
      <w:proofErr w:type="spellStart"/>
      <w:r>
        <w:t>yaradilir</w:t>
      </w:r>
      <w:proofErr w:type="spellEnd"/>
      <w:r>
        <w:t xml:space="preserve"> </w:t>
      </w:r>
      <w:proofErr w:type="spellStart"/>
      <w:r>
        <w:t>və</w:t>
      </w:r>
      <w:proofErr w:type="spellEnd"/>
      <w:r>
        <w:t xml:space="preserve"> user-</w:t>
      </w:r>
      <w:proofErr w:type="spellStart"/>
      <w:r>
        <w:t>dən</w:t>
      </w:r>
      <w:proofErr w:type="spellEnd"/>
      <w:r>
        <w:t xml:space="preserve"> </w:t>
      </w:r>
      <w:proofErr w:type="spellStart"/>
      <w:r>
        <w:t>soruşulmur</w:t>
      </w:r>
      <w:proofErr w:type="spellEnd"/>
      <w:r>
        <w:t xml:space="preserve">. </w:t>
      </w:r>
      <w:proofErr w:type="spellStart"/>
      <w:r>
        <w:t>Bütün</w:t>
      </w:r>
      <w:proofErr w:type="spellEnd"/>
      <w:r>
        <w:t xml:space="preserve"> health sub </w:t>
      </w:r>
      <w:proofErr w:type="spellStart"/>
      <w:r>
        <w:t>kateqoriyalari</w:t>
      </w:r>
      <w:proofErr w:type="spellEnd"/>
      <w:r>
        <w:t xml:space="preserve"> capture flow-dan </w:t>
      </w:r>
      <w:proofErr w:type="spellStart"/>
      <w:r>
        <w:t>keçir</w:t>
      </w:r>
      <w:proofErr w:type="spellEnd"/>
      <w:r>
        <w:t xml:space="preserve">. User </w:t>
      </w:r>
      <w:proofErr w:type="spellStart"/>
      <w:r>
        <w:t>məlumatin</w:t>
      </w:r>
      <w:proofErr w:type="spellEnd"/>
      <w:r>
        <w:t xml:space="preserve"> </w:t>
      </w:r>
      <w:proofErr w:type="spellStart"/>
      <w:r>
        <w:t>olmadiğini</w:t>
      </w:r>
      <w:proofErr w:type="spellEnd"/>
      <w:r>
        <w:t xml:space="preserve"> </w:t>
      </w:r>
      <w:proofErr w:type="spellStart"/>
      <w:r>
        <w:t>bildirərsə</w:t>
      </w:r>
      <w:proofErr w:type="spellEnd"/>
      <w:r>
        <w:t xml:space="preserve"> </w:t>
      </w:r>
      <w:proofErr w:type="spellStart"/>
      <w:r>
        <w:t>həmin</w:t>
      </w:r>
      <w:proofErr w:type="spellEnd"/>
      <w:r>
        <w:t xml:space="preserve"> field </w:t>
      </w:r>
      <w:proofErr w:type="spellStart"/>
      <w:r>
        <w:t>boş</w:t>
      </w:r>
      <w:proofErr w:type="spellEnd"/>
      <w:r>
        <w:t xml:space="preserve"> </w:t>
      </w:r>
      <w:proofErr w:type="spellStart"/>
      <w:r>
        <w:t>saxlanila</w:t>
      </w:r>
      <w:proofErr w:type="spellEnd"/>
      <w:r>
        <w:t xml:space="preserve"> </w:t>
      </w:r>
      <w:proofErr w:type="spellStart"/>
      <w:r>
        <w:t>bilər</w:t>
      </w:r>
      <w:proofErr w:type="spellEnd"/>
      <w:r>
        <w:t>. File-</w:t>
      </w:r>
      <w:proofErr w:type="spellStart"/>
      <w:r>
        <w:t>lərin</w:t>
      </w:r>
      <w:proofErr w:type="spellEnd"/>
      <w:r>
        <w:t xml:space="preserve"> </w:t>
      </w:r>
      <w:proofErr w:type="spellStart"/>
      <w:r>
        <w:t>əsas</w:t>
      </w:r>
      <w:proofErr w:type="spellEnd"/>
      <w:r>
        <w:t xml:space="preserve"> </w:t>
      </w:r>
      <w:proofErr w:type="spellStart"/>
      <w:r>
        <w:t>məqsədi</w:t>
      </w:r>
      <w:proofErr w:type="spellEnd"/>
      <w:r>
        <w:t xml:space="preserve"> </w:t>
      </w:r>
      <w:proofErr w:type="spellStart"/>
      <w:r>
        <w:t>yaddaşda</w:t>
      </w:r>
      <w:proofErr w:type="spellEnd"/>
      <w:r>
        <w:t xml:space="preserve"> </w:t>
      </w:r>
      <w:proofErr w:type="spellStart"/>
      <w:r>
        <w:t>saxlamaq</w:t>
      </w:r>
      <w:proofErr w:type="spellEnd"/>
      <w:r>
        <w:t xml:space="preserve"> </w:t>
      </w:r>
      <w:proofErr w:type="spellStart"/>
      <w:r>
        <w:t>və</w:t>
      </w:r>
      <w:proofErr w:type="spellEnd"/>
      <w:r>
        <w:t xml:space="preserve"> </w:t>
      </w:r>
      <w:proofErr w:type="spellStart"/>
      <w:r>
        <w:t>sonradan</w:t>
      </w:r>
      <w:proofErr w:type="spellEnd"/>
      <w:r>
        <w:t xml:space="preserve"> </w:t>
      </w:r>
      <w:proofErr w:type="spellStart"/>
      <w:r>
        <w:t>asan</w:t>
      </w:r>
      <w:proofErr w:type="spellEnd"/>
      <w:r>
        <w:t xml:space="preserve"> </w:t>
      </w:r>
      <w:proofErr w:type="spellStart"/>
      <w:r>
        <w:t>tapmaqdir</w:t>
      </w:r>
      <w:proofErr w:type="spellEnd"/>
      <w:r>
        <w:t xml:space="preserve">. Bir health record-a minimum 3 file </w:t>
      </w:r>
      <w:proofErr w:type="spellStart"/>
      <w:r>
        <w:t>əlavə</w:t>
      </w:r>
      <w:proofErr w:type="spellEnd"/>
      <w:r>
        <w:t xml:space="preserve"> </w:t>
      </w:r>
      <w:proofErr w:type="spellStart"/>
      <w:r>
        <w:t>etmək</w:t>
      </w:r>
      <w:proofErr w:type="spellEnd"/>
      <w:r>
        <w:t xml:space="preserve"> </w:t>
      </w:r>
      <w:proofErr w:type="spellStart"/>
      <w:r>
        <w:t>mümkündür</w:t>
      </w:r>
      <w:proofErr w:type="spellEnd"/>
      <w:r>
        <w:t>. Save-</w:t>
      </w:r>
      <w:proofErr w:type="spellStart"/>
      <w:r>
        <w:t>dən</w:t>
      </w:r>
      <w:proofErr w:type="spellEnd"/>
      <w:r>
        <w:t xml:space="preserve"> </w:t>
      </w:r>
      <w:proofErr w:type="spellStart"/>
      <w:r>
        <w:t>sonra</w:t>
      </w:r>
      <w:proofErr w:type="spellEnd"/>
      <w:r>
        <w:t xml:space="preserve"> health record web-</w:t>
      </w:r>
      <w:proofErr w:type="spellStart"/>
      <w:r>
        <w:t>də</w:t>
      </w:r>
      <w:proofErr w:type="spellEnd"/>
      <w:r>
        <w:t xml:space="preserve"> </w:t>
      </w:r>
      <w:proofErr w:type="spellStart"/>
      <w:r>
        <w:t>digər</w:t>
      </w:r>
      <w:proofErr w:type="spellEnd"/>
      <w:r>
        <w:t xml:space="preserve"> </w:t>
      </w:r>
      <w:proofErr w:type="spellStart"/>
      <w:r>
        <w:t>kateqoriyalar</w:t>
      </w:r>
      <w:proofErr w:type="spellEnd"/>
      <w:r>
        <w:t xml:space="preserve"> </w:t>
      </w:r>
      <w:proofErr w:type="spellStart"/>
      <w:r>
        <w:t>kimi</w:t>
      </w:r>
      <w:proofErr w:type="spellEnd"/>
      <w:r>
        <w:t xml:space="preserve"> edit </w:t>
      </w:r>
      <w:proofErr w:type="spellStart"/>
      <w:r>
        <w:t>oluna</w:t>
      </w:r>
      <w:proofErr w:type="spellEnd"/>
      <w:r>
        <w:t xml:space="preserve"> </w:t>
      </w:r>
      <w:proofErr w:type="spellStart"/>
      <w:r>
        <w:t>bilir</w:t>
      </w:r>
      <w:proofErr w:type="spellEnd"/>
      <w:r>
        <w:t>.</w:t>
      </w:r>
    </w:p>
    <w:p w14:paraId="7A40AA96" w14:textId="4789D7D3" w:rsidR="00B067B4" w:rsidRDefault="00B067B4">
      <w:pPr>
        <w:jc w:val="center"/>
      </w:pPr>
    </w:p>
    <w:sectPr w:rsidR="00B067B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7876895">
    <w:abstractNumId w:val="8"/>
  </w:num>
  <w:num w:numId="2" w16cid:durableId="32928529">
    <w:abstractNumId w:val="6"/>
  </w:num>
  <w:num w:numId="3" w16cid:durableId="1707756194">
    <w:abstractNumId w:val="5"/>
  </w:num>
  <w:num w:numId="4" w16cid:durableId="273900382">
    <w:abstractNumId w:val="4"/>
  </w:num>
  <w:num w:numId="5" w16cid:durableId="2022387255">
    <w:abstractNumId w:val="7"/>
  </w:num>
  <w:num w:numId="6" w16cid:durableId="703211757">
    <w:abstractNumId w:val="3"/>
  </w:num>
  <w:num w:numId="7" w16cid:durableId="709495272">
    <w:abstractNumId w:val="2"/>
  </w:num>
  <w:num w:numId="8" w16cid:durableId="1858737308">
    <w:abstractNumId w:val="1"/>
  </w:num>
  <w:num w:numId="9" w16cid:durableId="119145670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4B05"/>
    <w:rsid w:val="008D2B22"/>
    <w:rsid w:val="00AA1D8D"/>
    <w:rsid w:val="00B067B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4BE45D"/>
  <w14:defaultImageDpi w14:val="300"/>
  <w15:docId w15:val="{ECCA348D-4B6E-FA48-8B53-530E30190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1747</Words>
  <Characters>11234</Characters>
  <Application>Microsoft Office Word</Application>
  <DocSecurity>0</DocSecurity>
  <Lines>274</Lines>
  <Paragraphs>236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Parvin Valiyeva</cp:lastModifiedBy>
  <cp:revision>2</cp:revision>
  <cp:lastPrinted>2026-09-18T20:22:00Z</cp:lastPrinted>
  <dcterms:created xsi:type="dcterms:W3CDTF">2013-12-23T23:15:00Z</dcterms:created>
  <dcterms:modified xsi:type="dcterms:W3CDTF">2026-09-18T20:23:00Z</dcterms:modified>
  <cp:category/>
</cp:coreProperties>
</file>